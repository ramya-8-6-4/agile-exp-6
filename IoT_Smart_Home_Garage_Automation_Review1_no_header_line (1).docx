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D32F" w14:textId="77777777" w:rsidR="00587886" w:rsidRDefault="005B6BA1">
      <w:pPr>
        <w:jc w:val="center"/>
      </w:pPr>
      <w:r>
        <w:rPr>
          <w:b/>
          <w:sz w:val="40"/>
        </w:rPr>
        <w:t>Aditya University</w:t>
      </w:r>
    </w:p>
    <w:p w14:paraId="6480A78F" w14:textId="77777777" w:rsidR="00587886" w:rsidRDefault="005B6BA1">
      <w:pPr>
        <w:jc w:val="center"/>
      </w:pPr>
      <w:r>
        <w:rPr>
          <w:b/>
          <w:sz w:val="26"/>
        </w:rPr>
        <w:t>School of Computing</w:t>
      </w:r>
      <w:r>
        <w:rPr>
          <w:b/>
          <w:sz w:val="26"/>
        </w:rPr>
        <w:br/>
        <w:t>Department of Computer Applications</w:t>
      </w:r>
    </w:p>
    <w:p w14:paraId="36A911F6" w14:textId="77777777" w:rsidR="00587886" w:rsidRDefault="00587886"/>
    <w:p w14:paraId="0F22CB42" w14:textId="77777777" w:rsidR="00587886" w:rsidRDefault="005B6BA1">
      <w:pPr>
        <w:jc w:val="center"/>
      </w:pPr>
      <w:r>
        <w:rPr>
          <w:b/>
          <w:sz w:val="44"/>
        </w:rPr>
        <w:t>IoT PROJECT – REVIEW-I REPORT</w:t>
      </w:r>
    </w:p>
    <w:p w14:paraId="44DC61FE" w14:textId="77777777" w:rsidR="00587886" w:rsidRDefault="005B6BA1">
      <w:pPr>
        <w:jc w:val="center"/>
      </w:pPr>
      <w:r>
        <w:rPr>
          <w:b/>
          <w:sz w:val="34"/>
        </w:rPr>
        <w:t>IoT-Based Smart Home Garage Automation System</w:t>
      </w:r>
    </w:p>
    <w:p w14:paraId="55A81DE5" w14:textId="77777777" w:rsidR="00587886" w:rsidRDefault="005B6BA1">
      <w:pPr>
        <w:jc w:val="center"/>
      </w:pPr>
      <w:r>
        <w:rPr>
          <w:i/>
          <w:sz w:val="24"/>
        </w:rPr>
        <w:t>Automatic Vehicle Detection, Garage Gate Control and Parking Status Monitoring</w:t>
      </w:r>
    </w:p>
    <w:p w14:paraId="2D8FC51E" w14:textId="77777777" w:rsidR="00587886" w:rsidRDefault="00587886"/>
    <w:tbl>
      <w:tblPr>
        <w:tblStyle w:val="TableGrid"/>
        <w:tblW w:w="0" w:type="auto"/>
        <w:jc w:val="center"/>
        <w:tblLook w:val="04A0" w:firstRow="1" w:lastRow="0" w:firstColumn="1" w:lastColumn="0" w:noHBand="0" w:noVBand="1"/>
      </w:tblPr>
      <w:tblGrid>
        <w:gridCol w:w="5035"/>
        <w:gridCol w:w="5035"/>
      </w:tblGrid>
      <w:tr w:rsidR="00587886" w14:paraId="31316E10" w14:textId="77777777">
        <w:trPr>
          <w:jc w:val="center"/>
        </w:trPr>
        <w:tc>
          <w:tcPr>
            <w:tcW w:w="5040" w:type="dxa"/>
            <w:shd w:val="clear" w:color="auto" w:fill="EAF2F8"/>
            <w:tcMar>
              <w:top w:w="40" w:type="dxa"/>
              <w:bottom w:w="40" w:type="dxa"/>
            </w:tcMar>
            <w:vAlign w:val="center"/>
          </w:tcPr>
          <w:p w14:paraId="7F89CB17" w14:textId="77777777" w:rsidR="00587886" w:rsidRDefault="005B6BA1">
            <w:proofErr w:type="spellStart"/>
            <w:r>
              <w:rPr>
                <w:b/>
                <w:sz w:val="20"/>
              </w:rPr>
              <w:t>Programme</w:t>
            </w:r>
            <w:proofErr w:type="spellEnd"/>
          </w:p>
        </w:tc>
        <w:tc>
          <w:tcPr>
            <w:tcW w:w="5040" w:type="dxa"/>
            <w:tcMar>
              <w:top w:w="40" w:type="dxa"/>
              <w:bottom w:w="40" w:type="dxa"/>
            </w:tcMar>
            <w:vAlign w:val="center"/>
          </w:tcPr>
          <w:p w14:paraId="64411E39" w14:textId="77777777" w:rsidR="00587886" w:rsidRDefault="005B6BA1">
            <w:r>
              <w:rPr>
                <w:sz w:val="20"/>
              </w:rPr>
              <w:t>Master of Computer Applications (MCA)</w:t>
            </w:r>
          </w:p>
        </w:tc>
      </w:tr>
      <w:tr w:rsidR="00587886" w14:paraId="6B119072" w14:textId="77777777">
        <w:trPr>
          <w:jc w:val="center"/>
        </w:trPr>
        <w:tc>
          <w:tcPr>
            <w:tcW w:w="5040" w:type="dxa"/>
            <w:shd w:val="clear" w:color="auto" w:fill="EAF2F8"/>
            <w:tcMar>
              <w:top w:w="40" w:type="dxa"/>
              <w:bottom w:w="40" w:type="dxa"/>
            </w:tcMar>
            <w:vAlign w:val="center"/>
          </w:tcPr>
          <w:p w14:paraId="5058313B" w14:textId="77777777" w:rsidR="00587886" w:rsidRDefault="005B6BA1">
            <w:r>
              <w:rPr>
                <w:b/>
                <w:sz w:val="20"/>
              </w:rPr>
              <w:t>Year / Semester</w:t>
            </w:r>
          </w:p>
        </w:tc>
        <w:tc>
          <w:tcPr>
            <w:tcW w:w="5040" w:type="dxa"/>
            <w:tcMar>
              <w:top w:w="40" w:type="dxa"/>
              <w:bottom w:w="40" w:type="dxa"/>
            </w:tcMar>
            <w:vAlign w:val="center"/>
          </w:tcPr>
          <w:p w14:paraId="626580F8" w14:textId="77777777" w:rsidR="00587886" w:rsidRDefault="005B6BA1">
            <w:r>
              <w:rPr>
                <w:sz w:val="20"/>
              </w:rPr>
              <w:t>2 / III</w:t>
            </w:r>
          </w:p>
        </w:tc>
      </w:tr>
      <w:tr w:rsidR="00587886" w14:paraId="355FB900" w14:textId="77777777">
        <w:trPr>
          <w:jc w:val="center"/>
        </w:trPr>
        <w:tc>
          <w:tcPr>
            <w:tcW w:w="5040" w:type="dxa"/>
            <w:shd w:val="clear" w:color="auto" w:fill="EAF2F8"/>
            <w:tcMar>
              <w:top w:w="40" w:type="dxa"/>
              <w:bottom w:w="40" w:type="dxa"/>
            </w:tcMar>
            <w:vAlign w:val="center"/>
          </w:tcPr>
          <w:p w14:paraId="1BDF43E7" w14:textId="77777777" w:rsidR="00587886" w:rsidRDefault="005B6BA1">
            <w:r>
              <w:rPr>
                <w:b/>
                <w:sz w:val="20"/>
              </w:rPr>
              <w:t>Review</w:t>
            </w:r>
          </w:p>
        </w:tc>
        <w:tc>
          <w:tcPr>
            <w:tcW w:w="5040" w:type="dxa"/>
            <w:tcMar>
              <w:top w:w="40" w:type="dxa"/>
              <w:bottom w:w="40" w:type="dxa"/>
            </w:tcMar>
            <w:vAlign w:val="center"/>
          </w:tcPr>
          <w:p w14:paraId="5F3CAA57" w14:textId="77777777" w:rsidR="00587886" w:rsidRDefault="005B6BA1">
            <w:r>
              <w:rPr>
                <w:sz w:val="20"/>
              </w:rPr>
              <w:t>Review-I</w:t>
            </w:r>
          </w:p>
        </w:tc>
      </w:tr>
      <w:tr w:rsidR="00587886" w14:paraId="2C104BC0" w14:textId="77777777">
        <w:trPr>
          <w:jc w:val="center"/>
        </w:trPr>
        <w:tc>
          <w:tcPr>
            <w:tcW w:w="5040" w:type="dxa"/>
            <w:shd w:val="clear" w:color="auto" w:fill="EAF2F8"/>
            <w:tcMar>
              <w:top w:w="40" w:type="dxa"/>
              <w:bottom w:w="40" w:type="dxa"/>
            </w:tcMar>
            <w:vAlign w:val="center"/>
          </w:tcPr>
          <w:p w14:paraId="34491655" w14:textId="77777777" w:rsidR="00587886" w:rsidRDefault="005B6BA1">
            <w:r>
              <w:rPr>
                <w:b/>
                <w:sz w:val="20"/>
              </w:rPr>
              <w:t>Review Dates</w:t>
            </w:r>
          </w:p>
        </w:tc>
        <w:tc>
          <w:tcPr>
            <w:tcW w:w="5040" w:type="dxa"/>
            <w:tcMar>
              <w:top w:w="40" w:type="dxa"/>
              <w:bottom w:w="40" w:type="dxa"/>
            </w:tcMar>
            <w:vAlign w:val="center"/>
          </w:tcPr>
          <w:p w14:paraId="72EA92D8" w14:textId="77777777" w:rsidR="00587886" w:rsidRDefault="005B6BA1">
            <w:r>
              <w:rPr>
                <w:sz w:val="20"/>
              </w:rPr>
              <w:t>24-08-2026 to 28-08-2026</w:t>
            </w:r>
          </w:p>
        </w:tc>
      </w:tr>
      <w:tr w:rsidR="00587886" w14:paraId="4F3F2295" w14:textId="77777777">
        <w:trPr>
          <w:jc w:val="center"/>
        </w:trPr>
        <w:tc>
          <w:tcPr>
            <w:tcW w:w="5040" w:type="dxa"/>
            <w:shd w:val="clear" w:color="auto" w:fill="EAF2F8"/>
            <w:tcMar>
              <w:top w:w="40" w:type="dxa"/>
              <w:bottom w:w="40" w:type="dxa"/>
            </w:tcMar>
            <w:vAlign w:val="center"/>
          </w:tcPr>
          <w:p w14:paraId="0836D228" w14:textId="77777777" w:rsidR="00587886" w:rsidRDefault="005B6BA1">
            <w:r>
              <w:rPr>
                <w:b/>
                <w:sz w:val="20"/>
              </w:rPr>
              <w:t>Project Guide</w:t>
            </w:r>
          </w:p>
        </w:tc>
        <w:tc>
          <w:tcPr>
            <w:tcW w:w="5040" w:type="dxa"/>
            <w:tcMar>
              <w:top w:w="40" w:type="dxa"/>
              <w:bottom w:w="40" w:type="dxa"/>
            </w:tcMar>
            <w:vAlign w:val="center"/>
          </w:tcPr>
          <w:p w14:paraId="3A28EDFF" w14:textId="6186B813" w:rsidR="00587886" w:rsidRDefault="00AD0E29">
            <w:proofErr w:type="spellStart"/>
            <w:r>
              <w:rPr>
                <w:sz w:val="20"/>
              </w:rPr>
              <w:t>MS</w:t>
            </w:r>
            <w:r w:rsidR="005B6BA1">
              <w:rPr>
                <w:sz w:val="20"/>
              </w:rPr>
              <w:t>Ratna</w:t>
            </w:r>
            <w:proofErr w:type="spellEnd"/>
            <w:r w:rsidR="005B6BA1">
              <w:rPr>
                <w:sz w:val="20"/>
              </w:rPr>
              <w:t xml:space="preserve"> Kumari mam</w:t>
            </w:r>
            <w:r>
              <w:rPr>
                <w:sz w:val="20"/>
              </w:rPr>
              <w:t>,</w:t>
            </w:r>
          </w:p>
        </w:tc>
      </w:tr>
    </w:tbl>
    <w:p w14:paraId="441E8AE4" w14:textId="77777777" w:rsidR="00587886" w:rsidRDefault="00587886"/>
    <w:p w14:paraId="62C321B8" w14:textId="77777777" w:rsidR="00587886" w:rsidRDefault="005B6BA1">
      <w:pPr>
        <w:jc w:val="center"/>
      </w:pPr>
      <w:r>
        <w:rPr>
          <w:b/>
          <w:sz w:val="26"/>
        </w:rPr>
        <w:t>Student Team</w:t>
      </w:r>
    </w:p>
    <w:p w14:paraId="72F18853" w14:textId="77777777" w:rsidR="00587886" w:rsidRDefault="005B6BA1">
      <w:pPr>
        <w:jc w:val="center"/>
      </w:pPr>
      <w:proofErr w:type="spellStart"/>
      <w:r>
        <w:t>Yandrapu</w:t>
      </w:r>
      <w:proofErr w:type="spellEnd"/>
      <w:r>
        <w:t xml:space="preserve"> Jyothika – 25M11MC056</w:t>
      </w:r>
    </w:p>
    <w:p w14:paraId="3707DB5A" w14:textId="77777777" w:rsidR="00587886" w:rsidRDefault="005B6BA1">
      <w:pPr>
        <w:jc w:val="center"/>
      </w:pPr>
      <w:r>
        <w:t>Divili RamaLakshmi – 25M11MC026</w:t>
      </w:r>
    </w:p>
    <w:p w14:paraId="4376E7A2" w14:textId="77777777" w:rsidR="00587886" w:rsidRDefault="005B6BA1">
      <w:pPr>
        <w:jc w:val="center"/>
      </w:pPr>
      <w:proofErr w:type="spellStart"/>
      <w:r>
        <w:t>Chikkala</w:t>
      </w:r>
      <w:proofErr w:type="spellEnd"/>
      <w:r>
        <w:t xml:space="preserve"> Anjali Devi – 25M11MC018</w:t>
      </w:r>
    </w:p>
    <w:p w14:paraId="43A106D2" w14:textId="77777777" w:rsidR="00587886" w:rsidRDefault="005B6BA1">
      <w:pPr>
        <w:jc w:val="center"/>
      </w:pPr>
      <w:proofErr w:type="spellStart"/>
      <w:r>
        <w:t>Amalapuram</w:t>
      </w:r>
      <w:proofErr w:type="spellEnd"/>
      <w:r>
        <w:t xml:space="preserve"> Bhargavi Priya – 25M11MC003</w:t>
      </w:r>
    </w:p>
    <w:p w14:paraId="138F7F62" w14:textId="77777777" w:rsidR="00587886" w:rsidRDefault="005B6BA1">
      <w:r>
        <w:br w:type="page"/>
      </w:r>
    </w:p>
    <w:p w14:paraId="031684F5" w14:textId="77777777" w:rsidR="00587886" w:rsidRDefault="005B6BA1" w:rsidP="005D4C45">
      <w:pPr>
        <w:pStyle w:val="Heading1"/>
        <w:spacing w:line="360" w:lineRule="auto"/>
        <w:jc w:val="both"/>
      </w:pPr>
      <w:r>
        <w:lastRenderedPageBreak/>
        <w:t>1. General Information</w:t>
      </w:r>
    </w:p>
    <w:p w14:paraId="11F760E1" w14:textId="77777777" w:rsidR="00587886" w:rsidRDefault="005B6BA1" w:rsidP="005D4C45">
      <w:pPr>
        <w:spacing w:line="360" w:lineRule="auto"/>
        <w:jc w:val="both"/>
      </w:pPr>
      <w:r>
        <w:t>Project Title: IoT-Based Smart Home Garage Automation System</w:t>
      </w:r>
    </w:p>
    <w:p w14:paraId="5A4C6238" w14:textId="77777777" w:rsidR="00587886" w:rsidRDefault="005B6BA1" w:rsidP="005D4C45">
      <w:pPr>
        <w:spacing w:line="360" w:lineRule="auto"/>
        <w:jc w:val="both"/>
      </w:pPr>
      <w:r>
        <w:t>Project Focus: Automatic Vehicle Detection, Garage Gate Control and Parking Status Monitoring</w:t>
      </w:r>
    </w:p>
    <w:p w14:paraId="3F60DDF4" w14:textId="77777777" w:rsidR="00587886" w:rsidRDefault="005B6BA1" w:rsidP="005D4C45">
      <w:pPr>
        <w:spacing w:line="360" w:lineRule="auto"/>
        <w:jc w:val="both"/>
      </w:pPr>
      <w:proofErr w:type="spellStart"/>
      <w:r>
        <w:t>Programme</w:t>
      </w:r>
      <w:proofErr w:type="spellEnd"/>
      <w:r>
        <w:t>: Master of Computer Applications (MCA)</w:t>
      </w:r>
    </w:p>
    <w:p w14:paraId="022FAACB" w14:textId="77777777" w:rsidR="00587886" w:rsidRDefault="005B6BA1" w:rsidP="005D4C45">
      <w:pPr>
        <w:spacing w:line="360" w:lineRule="auto"/>
        <w:jc w:val="both"/>
      </w:pPr>
      <w:r>
        <w:t>Year: 2</w:t>
      </w:r>
    </w:p>
    <w:p w14:paraId="79B7D65B" w14:textId="77777777" w:rsidR="00587886" w:rsidRDefault="005B6BA1" w:rsidP="005D4C45">
      <w:pPr>
        <w:spacing w:line="360" w:lineRule="auto"/>
        <w:jc w:val="both"/>
      </w:pPr>
      <w:r>
        <w:t>Semester: III</w:t>
      </w:r>
    </w:p>
    <w:p w14:paraId="1CA74C23" w14:textId="77777777" w:rsidR="00587886" w:rsidRDefault="005B6BA1" w:rsidP="005D4C45">
      <w:pPr>
        <w:spacing w:line="360" w:lineRule="auto"/>
        <w:jc w:val="both"/>
      </w:pPr>
      <w:r>
        <w:t>Review-I Dates: 24-08-2026 to 28-08-2026</w:t>
      </w:r>
    </w:p>
    <w:p w14:paraId="5920947C" w14:textId="211B7540" w:rsidR="00587886" w:rsidRDefault="005B6BA1" w:rsidP="005D4C45">
      <w:pPr>
        <w:spacing w:line="360" w:lineRule="auto"/>
        <w:jc w:val="both"/>
      </w:pPr>
      <w:r>
        <w:t xml:space="preserve">Project Guide: </w:t>
      </w:r>
      <w:proofErr w:type="spellStart"/>
      <w:proofErr w:type="gramStart"/>
      <w:r w:rsidR="001D22AF">
        <w:t>Ms.U</w:t>
      </w:r>
      <w:proofErr w:type="spellEnd"/>
      <w:r w:rsidR="001D22AF">
        <w:t xml:space="preserve"> .</w:t>
      </w:r>
      <w:r w:rsidR="005D4C45">
        <w:t>Naga</w:t>
      </w:r>
      <w:proofErr w:type="gramEnd"/>
      <w:r w:rsidR="005D4C45">
        <w:t xml:space="preserve"> Ratna </w:t>
      </w:r>
      <w:r>
        <w:t>Kumari mam</w:t>
      </w:r>
      <w:r w:rsidR="001D22AF">
        <w:t>, Mr. K. Sai Kishore</w:t>
      </w:r>
    </w:p>
    <w:p w14:paraId="51ED349C" w14:textId="77777777" w:rsidR="00587886" w:rsidRDefault="005B6BA1" w:rsidP="005D4C45">
      <w:pPr>
        <w:spacing w:line="360" w:lineRule="auto"/>
        <w:jc w:val="both"/>
      </w:pPr>
      <w:r>
        <w:t>Department: Department of Computer Applications, School of Computing, Aditya University</w:t>
      </w:r>
    </w:p>
    <w:p w14:paraId="14081D2A" w14:textId="77777777" w:rsidR="00587886" w:rsidRDefault="005B6BA1" w:rsidP="005D4C45">
      <w:pPr>
        <w:pStyle w:val="Heading1"/>
        <w:spacing w:line="360" w:lineRule="auto"/>
        <w:jc w:val="both"/>
      </w:pPr>
      <w:r>
        <w:t>2. Project Abstract</w:t>
      </w:r>
    </w:p>
    <w:p w14:paraId="16539B98" w14:textId="77777777" w:rsidR="00587886" w:rsidRDefault="005B6BA1" w:rsidP="005D4C45">
      <w:pPr>
        <w:spacing w:line="360" w:lineRule="auto"/>
        <w:jc w:val="both"/>
      </w:pPr>
      <w:r>
        <w:t>The IoT-Based Smart Home Garage Automation System is proposed to automate vehicle entry into a home garage and reduce the need for manual gate operation. The system uses an Arduino Uno as the main controller and combines two ultrasonic sensors, an IR sensor, a servo motor and status LEDs. Ultrasonic Sensor 1 (US1) detects a vehicle approaching the garage and provides distance information to the controller. When a vehicle is detected, the green LED is activated and the servo motor opens the garage gate. An IR sensor placed at the entrance confirms that the vehicle has crossed the gate. After entry is confirmed, Ultrasonic Sensor 2 (US2) monitors the garage interior and detects the vehicle inside. The controller then closes the gate, switches the green LED OFF and turns the red LED ON to indicate that the garage is occupied. This sequence provides automatic vehicle detection, gate control, entry confirmation and basic garage status indication.</w:t>
      </w:r>
    </w:p>
    <w:p w14:paraId="2084C6B3" w14:textId="77777777" w:rsidR="00587886" w:rsidRDefault="005B6BA1" w:rsidP="005D4C45">
      <w:pPr>
        <w:spacing w:line="360" w:lineRule="auto"/>
        <w:jc w:val="both"/>
      </w:pPr>
      <w:r>
        <w:t xml:space="preserve">The prototype is intended as a simple, affordable and practical smart-home automation solution. The project demonstrates how multiple sensors can work together with a microcontroller to perform a complete automated sequence. The current implementation includes Arduino setup, sensor interfacing, servo control, LED status control, breadboard connections and </w:t>
      </w:r>
      <w:proofErr w:type="spellStart"/>
      <w:r>
        <w:t>Tinkercad</w:t>
      </w:r>
      <w:proofErr w:type="spellEnd"/>
      <w:r>
        <w:t xml:space="preserve"> simulation. The present development stage is hardware prototype development and testing. Future enhancements identified in the project include mobile-based garage status, cloud monitoring, notifications, multiple parking-slot detection, RFID/Bluetooth authentication and remote gate control.</w:t>
      </w:r>
    </w:p>
    <w:p w14:paraId="20C78883" w14:textId="77777777" w:rsidR="00587886" w:rsidRDefault="005B6BA1" w:rsidP="005D4C45">
      <w:pPr>
        <w:spacing w:line="360" w:lineRule="auto"/>
        <w:jc w:val="both"/>
      </w:pPr>
      <w:r>
        <w:t>Keywords: IoT, Smart Garage, Arduino Uno, Ultrasonic Sensor, IR Sensor, Servo Motor, Vehicle Detection, Gate Automation</w:t>
      </w:r>
    </w:p>
    <w:p w14:paraId="21CCC802" w14:textId="77777777" w:rsidR="00587886" w:rsidRDefault="005B6BA1" w:rsidP="005D4C45">
      <w:pPr>
        <w:pStyle w:val="Heading1"/>
        <w:spacing w:line="360" w:lineRule="auto"/>
        <w:jc w:val="both"/>
      </w:pPr>
      <w:r>
        <w:lastRenderedPageBreak/>
        <w:t>3. Introduction</w:t>
      </w:r>
    </w:p>
    <w:p w14:paraId="4821B3F7" w14:textId="77777777" w:rsidR="00587886" w:rsidRDefault="005B6BA1" w:rsidP="005D4C45">
      <w:pPr>
        <w:spacing w:line="360" w:lineRule="auto"/>
        <w:jc w:val="both"/>
      </w:pPr>
      <w:r>
        <w:t>Smart-home automation aims to make routine household activities more convenient by allowing devices to respond automatically to real-world conditions. Garage gate operation is one such activity where automation can reduce manual effort and provide a more convenient entry process. Instead of requiring the vehicle owner to stop and manually operate the gate, sensors can detect the vehicle and a controller can manage the gate automatically.</w:t>
      </w:r>
    </w:p>
    <w:p w14:paraId="5001F042" w14:textId="77777777" w:rsidR="00587886" w:rsidRDefault="005B6BA1" w:rsidP="005D4C45">
      <w:pPr>
        <w:spacing w:line="360" w:lineRule="auto"/>
      </w:pPr>
      <w:r>
        <w:t>The proposed system uses an Arduino Uno to coordinate vehicle detection and gate operation. US1 is positioned outside the garage to detect an approaching vehicle. An IR sensor is used at the entrance to confirm that the vehicle has crossed the gate, while US2 is positioned inside the garage to detect the vehicle after entry. A servo motor performs the gate movement and green/red LEDs provide visual status information.</w:t>
      </w:r>
    </w:p>
    <w:p w14:paraId="756AF288" w14:textId="77777777" w:rsidR="00587886" w:rsidRDefault="005B6BA1" w:rsidP="005D4C45">
      <w:pPr>
        <w:spacing w:line="360" w:lineRule="auto"/>
      </w:pPr>
      <w:r>
        <w:t>The project therefore demonstrates a complete sensor-to-controller-to-actuator workflow: vehicle detection, decision making, gate opening, entry confirmation, inside detection, gate closing and garage status indication. The prototype is designed to be low-cost and suitable for demonstration using a breadboard and a compact physical garage model.</w:t>
      </w:r>
    </w:p>
    <w:p w14:paraId="22E75474" w14:textId="77777777" w:rsidR="00587886" w:rsidRDefault="005B6BA1" w:rsidP="005D4C45">
      <w:pPr>
        <w:pStyle w:val="Heading1"/>
        <w:spacing w:line="360" w:lineRule="auto"/>
      </w:pPr>
      <w:r>
        <w:t>4. Problem Statement</w:t>
      </w:r>
    </w:p>
    <w:p w14:paraId="1F9FA229" w14:textId="77777777" w:rsidR="00587886" w:rsidRDefault="005B6BA1" w:rsidP="005D4C45">
      <w:pPr>
        <w:spacing w:line="360" w:lineRule="auto"/>
      </w:pPr>
      <w:r>
        <w:t>Traditional home garage gates generally depend on manual operation. The vehicle owner must stop and physically open or close the gate, which can be inconvenient during busy periods or bad weather. Manual operation also does not provide a clear automatic indication of whether a vehicle is approaching, has crossed the entrance, or is inside the garage.</w:t>
      </w:r>
    </w:p>
    <w:p w14:paraId="4A1CC554" w14:textId="77777777" w:rsidR="00587886" w:rsidRDefault="005B6BA1" w:rsidP="005D4C45">
      <w:pPr>
        <w:spacing w:line="360" w:lineRule="auto"/>
      </w:pPr>
      <w:r>
        <w:t>The major problems identified are:</w:t>
      </w:r>
    </w:p>
    <w:p w14:paraId="4CCAF777" w14:textId="77777777" w:rsidR="00587886" w:rsidRDefault="005B6BA1" w:rsidP="005D4C45">
      <w:pPr>
        <w:pStyle w:val="ListBullet"/>
        <w:spacing w:after="60" w:line="360" w:lineRule="auto"/>
      </w:pPr>
      <w:r>
        <w:t>Manual opening and closing of the garage gate.</w:t>
      </w:r>
    </w:p>
    <w:p w14:paraId="218462CE" w14:textId="77777777" w:rsidR="00587886" w:rsidRDefault="005B6BA1" w:rsidP="005D4C45">
      <w:pPr>
        <w:pStyle w:val="ListBullet"/>
        <w:spacing w:after="60" w:line="360" w:lineRule="auto"/>
      </w:pPr>
      <w:r>
        <w:t>Lack of automatic vehicle approach detection.</w:t>
      </w:r>
    </w:p>
    <w:p w14:paraId="6ECF32C1" w14:textId="77777777" w:rsidR="00587886" w:rsidRDefault="005B6BA1" w:rsidP="005D4C45">
      <w:pPr>
        <w:pStyle w:val="ListBullet"/>
        <w:spacing w:after="60" w:line="360" w:lineRule="auto"/>
      </w:pPr>
      <w:r>
        <w:t>No automatic confirmation that the vehicle has crossed the entrance.</w:t>
      </w:r>
    </w:p>
    <w:p w14:paraId="1DDAFF9D" w14:textId="77777777" w:rsidR="00587886" w:rsidRDefault="005B6BA1" w:rsidP="005D4C45">
      <w:pPr>
        <w:pStyle w:val="ListBullet"/>
        <w:spacing w:after="60" w:line="360" w:lineRule="auto"/>
      </w:pPr>
      <w:r>
        <w:t>Difficulty in determining whether a vehicle is inside the garage.</w:t>
      </w:r>
    </w:p>
    <w:p w14:paraId="758CFA48" w14:textId="77777777" w:rsidR="00587886" w:rsidRDefault="005B6BA1" w:rsidP="005D4C45">
      <w:pPr>
        <w:pStyle w:val="ListBullet"/>
        <w:spacing w:after="60" w:line="360" w:lineRule="auto"/>
      </w:pPr>
      <w:r>
        <w:t>Possibility of leaving the gate open unnecessarily.</w:t>
      </w:r>
    </w:p>
    <w:p w14:paraId="3C6A8A9A" w14:textId="77777777" w:rsidR="00587886" w:rsidRDefault="005B6BA1" w:rsidP="005D4C45">
      <w:pPr>
        <w:pStyle w:val="ListBullet"/>
        <w:spacing w:after="60" w:line="360" w:lineRule="auto"/>
      </w:pPr>
      <w:r>
        <w:t>Lack of simple visual indication of garage occupancy.</w:t>
      </w:r>
    </w:p>
    <w:p w14:paraId="5E5405E4" w14:textId="77777777" w:rsidR="00587886" w:rsidRDefault="005B6BA1" w:rsidP="005D4C45">
      <w:pPr>
        <w:spacing w:line="360" w:lineRule="auto"/>
      </w:pPr>
      <w:r>
        <w:t>Therefore, an automated garage management prototype is proposed to detect the vehicle at different stages, operate the gate automatically and indicate the garage status.</w:t>
      </w:r>
    </w:p>
    <w:p w14:paraId="5872F4C3" w14:textId="77777777" w:rsidR="00587886" w:rsidRDefault="005B6BA1" w:rsidP="005D4C45">
      <w:pPr>
        <w:pStyle w:val="Heading1"/>
        <w:spacing w:line="360" w:lineRule="auto"/>
      </w:pPr>
      <w:r>
        <w:lastRenderedPageBreak/>
        <w:t>5. Project Objectives</w:t>
      </w:r>
    </w:p>
    <w:p w14:paraId="4D24BD1F" w14:textId="77777777" w:rsidR="00587886" w:rsidRDefault="005B6BA1" w:rsidP="005D4C45">
      <w:pPr>
        <w:spacing w:line="360" w:lineRule="auto"/>
      </w:pPr>
      <w:r>
        <w:t>The main objectives of the project are:</w:t>
      </w:r>
    </w:p>
    <w:p w14:paraId="157837C4" w14:textId="77777777" w:rsidR="00587886" w:rsidRDefault="005B6BA1" w:rsidP="005D4C45">
      <w:pPr>
        <w:pStyle w:val="ListNumber"/>
        <w:spacing w:after="60" w:line="360" w:lineRule="auto"/>
      </w:pPr>
      <w:r>
        <w:t>To develop an automatic garage gate system using Arduino Uno.</w:t>
      </w:r>
    </w:p>
    <w:p w14:paraId="40000417" w14:textId="77777777" w:rsidR="00587886" w:rsidRDefault="005B6BA1" w:rsidP="005D4C45">
      <w:pPr>
        <w:pStyle w:val="ListNumber"/>
        <w:spacing w:after="60" w:line="360" w:lineRule="auto"/>
      </w:pPr>
      <w:r>
        <w:t>To detect an approaching vehicle using an ultrasonic sensor.</w:t>
      </w:r>
    </w:p>
    <w:p w14:paraId="5BA9AE6F" w14:textId="77777777" w:rsidR="00587886" w:rsidRDefault="005B6BA1" w:rsidP="005D4C45">
      <w:pPr>
        <w:pStyle w:val="ListNumber"/>
        <w:spacing w:after="60" w:line="360" w:lineRule="auto"/>
      </w:pPr>
      <w:r>
        <w:t>To automatically open the garage gate using a servo motor.</w:t>
      </w:r>
    </w:p>
    <w:p w14:paraId="1795CE7D" w14:textId="77777777" w:rsidR="00587886" w:rsidRDefault="005B6BA1" w:rsidP="005D4C45">
      <w:pPr>
        <w:pStyle w:val="ListNumber"/>
        <w:spacing w:after="60" w:line="360" w:lineRule="auto"/>
      </w:pPr>
      <w:r>
        <w:t>To use an IR sensor to confirm vehicle entry.</w:t>
      </w:r>
    </w:p>
    <w:p w14:paraId="691F560B" w14:textId="77777777" w:rsidR="00587886" w:rsidRDefault="005B6BA1" w:rsidP="005D4C45">
      <w:pPr>
        <w:pStyle w:val="ListNumber"/>
        <w:spacing w:after="60" w:line="360" w:lineRule="auto"/>
      </w:pPr>
      <w:r>
        <w:t>To detect the vehicle inside the garage using a second ultrasonic sensor.</w:t>
      </w:r>
    </w:p>
    <w:p w14:paraId="7234CC85" w14:textId="77777777" w:rsidR="00587886" w:rsidRDefault="005B6BA1" w:rsidP="005D4C45">
      <w:pPr>
        <w:pStyle w:val="ListNumber"/>
        <w:spacing w:after="60" w:line="360" w:lineRule="auto"/>
      </w:pPr>
      <w:r>
        <w:t>To automatically close the gate after the vehicle enters.</w:t>
      </w:r>
    </w:p>
    <w:p w14:paraId="6E96F310" w14:textId="77777777" w:rsidR="00587886" w:rsidRDefault="005B6BA1" w:rsidP="005D4C45">
      <w:pPr>
        <w:pStyle w:val="ListNumber"/>
        <w:spacing w:after="60" w:line="360" w:lineRule="auto"/>
      </w:pPr>
      <w:r>
        <w:t>To indicate garage status using green and red LEDs.</w:t>
      </w:r>
    </w:p>
    <w:p w14:paraId="2FF7AA9E" w14:textId="77777777" w:rsidR="00587886" w:rsidRDefault="005B6BA1" w:rsidP="005D4C45">
      <w:pPr>
        <w:pStyle w:val="ListNumber"/>
        <w:spacing w:after="60" w:line="360" w:lineRule="auto"/>
      </w:pPr>
      <w:r>
        <w:t>To develop a simple and affordable IoT-based prototype.</w:t>
      </w:r>
    </w:p>
    <w:p w14:paraId="4B594857" w14:textId="77777777" w:rsidR="00587886" w:rsidRDefault="005B6BA1" w:rsidP="005D4C45">
      <w:pPr>
        <w:pStyle w:val="Heading1"/>
        <w:spacing w:line="360" w:lineRule="auto"/>
      </w:pPr>
      <w:r>
        <w:t>6. Proposed IoT Modules / Functionalities</w:t>
      </w:r>
    </w:p>
    <w:p w14:paraId="3B38FC62" w14:textId="77777777" w:rsidR="00587886" w:rsidRDefault="005B6BA1" w:rsidP="005D4C45">
      <w:pPr>
        <w:pStyle w:val="Heading2"/>
        <w:spacing w:line="360" w:lineRule="auto"/>
      </w:pPr>
      <w:r>
        <w:t>Module 1 – Vehicle Approach Detection</w:t>
      </w:r>
    </w:p>
    <w:p w14:paraId="14372015" w14:textId="77777777" w:rsidR="00587886" w:rsidRDefault="005B6BA1" w:rsidP="005D4C45">
      <w:pPr>
        <w:spacing w:line="360" w:lineRule="auto"/>
      </w:pPr>
      <w:r>
        <w:t>HC-SR04 Ultrasonic Sensor 1 detects a vehicle approaching the garage and provides distance information to Arduino.</w:t>
      </w:r>
    </w:p>
    <w:p w14:paraId="21D68F5C" w14:textId="77777777" w:rsidR="00587886" w:rsidRDefault="005B6BA1" w:rsidP="005D4C45">
      <w:pPr>
        <w:pStyle w:val="Heading2"/>
        <w:spacing w:line="360" w:lineRule="auto"/>
      </w:pPr>
      <w:r>
        <w:t>Module 2 – Gate Automation</w:t>
      </w:r>
    </w:p>
    <w:p w14:paraId="3F468C12" w14:textId="77777777" w:rsidR="00587886" w:rsidRDefault="005B6BA1" w:rsidP="005D4C45">
      <w:pPr>
        <w:spacing w:line="360" w:lineRule="auto"/>
      </w:pPr>
      <w:r>
        <w:t>An SG90/MG90S servo motor opens the gate when a vehicle is detected and closes it after the vehicle enters.</w:t>
      </w:r>
    </w:p>
    <w:p w14:paraId="10786B9A" w14:textId="77777777" w:rsidR="00587886" w:rsidRDefault="005B6BA1" w:rsidP="005D4C45">
      <w:pPr>
        <w:pStyle w:val="Heading2"/>
        <w:spacing w:line="360" w:lineRule="auto"/>
      </w:pPr>
      <w:r>
        <w:t>Module 3 – Entry Confirmation</w:t>
      </w:r>
    </w:p>
    <w:p w14:paraId="76C4BD59" w14:textId="77777777" w:rsidR="00587886" w:rsidRDefault="005B6BA1" w:rsidP="005D4C45">
      <w:pPr>
        <w:spacing w:line="360" w:lineRule="auto"/>
      </w:pPr>
      <w:r>
        <w:t>An IR sensor at the garage entrance detects the vehicle crossing and confirms that entry has occurred.</w:t>
      </w:r>
    </w:p>
    <w:p w14:paraId="74A0E754" w14:textId="77777777" w:rsidR="00587886" w:rsidRDefault="005B6BA1" w:rsidP="005D4C45">
      <w:pPr>
        <w:pStyle w:val="Heading2"/>
        <w:spacing w:line="360" w:lineRule="auto"/>
      </w:pPr>
      <w:r>
        <w:t>Module 4 – Inside Vehicle Detection</w:t>
      </w:r>
    </w:p>
    <w:p w14:paraId="5BD78636" w14:textId="77777777" w:rsidR="00587886" w:rsidRDefault="005B6BA1" w:rsidP="005D4C45">
      <w:pPr>
        <w:spacing w:line="360" w:lineRule="auto"/>
      </w:pPr>
      <w:r>
        <w:t>HC-SR04 Ultrasonic Sensor 2 detects the vehicle inside the garage and helps determine the occupied state.</w:t>
      </w:r>
    </w:p>
    <w:p w14:paraId="7644B9D4" w14:textId="77777777" w:rsidR="00587886" w:rsidRDefault="005B6BA1" w:rsidP="005D4C45">
      <w:pPr>
        <w:pStyle w:val="Heading2"/>
        <w:spacing w:line="360" w:lineRule="auto"/>
      </w:pPr>
      <w:r>
        <w:t>Module 5 – Status Indication</w:t>
      </w:r>
    </w:p>
    <w:p w14:paraId="4599EFA7" w14:textId="77777777" w:rsidR="00587886" w:rsidRDefault="005B6BA1" w:rsidP="005D4C45">
      <w:pPr>
        <w:spacing w:line="360" w:lineRule="auto"/>
      </w:pPr>
      <w:r>
        <w:t>The green LED indicates vehicle detection/gate operation, while the red LED indicates that the garage is occupied.</w:t>
      </w:r>
    </w:p>
    <w:p w14:paraId="3D8BBA67" w14:textId="77777777" w:rsidR="00587886" w:rsidRDefault="005B6BA1" w:rsidP="005D4C45">
      <w:pPr>
        <w:pStyle w:val="Heading2"/>
        <w:spacing w:line="360" w:lineRule="auto"/>
      </w:pPr>
      <w:r>
        <w:t>Module 6 – Control Module</w:t>
      </w:r>
    </w:p>
    <w:p w14:paraId="347AC800" w14:textId="77777777" w:rsidR="00587886" w:rsidRDefault="005B6BA1" w:rsidP="005D4C45">
      <w:pPr>
        <w:spacing w:line="360" w:lineRule="auto"/>
      </w:pPr>
      <w:r>
        <w:t>Arduino Uno processes the sensor inputs and controls the servo motor and LEDs according to the programmed logic.</w:t>
      </w:r>
    </w:p>
    <w:p w14:paraId="655785E2" w14:textId="77777777" w:rsidR="00587886" w:rsidRDefault="005B6BA1" w:rsidP="005D4C45">
      <w:pPr>
        <w:pStyle w:val="Heading1"/>
        <w:spacing w:line="360" w:lineRule="auto"/>
      </w:pPr>
      <w:r>
        <w:lastRenderedPageBreak/>
        <w:t>7. Hardware and Software Requirements</w:t>
      </w:r>
    </w:p>
    <w:p w14:paraId="69B81FCB" w14:textId="77777777" w:rsidR="00587886" w:rsidRDefault="005B6BA1" w:rsidP="005D4C45">
      <w:pPr>
        <w:pStyle w:val="Heading2"/>
        <w:spacing w:line="360" w:lineRule="auto"/>
      </w:pPr>
      <w:r>
        <w:t>Hardware Requirements</w:t>
      </w:r>
    </w:p>
    <w:tbl>
      <w:tblPr>
        <w:tblStyle w:val="TableGrid"/>
        <w:tblW w:w="0" w:type="auto"/>
        <w:jc w:val="center"/>
        <w:tblLook w:val="04A0" w:firstRow="1" w:lastRow="0" w:firstColumn="1" w:lastColumn="0" w:noHBand="0" w:noVBand="1"/>
      </w:tblPr>
      <w:tblGrid>
        <w:gridCol w:w="3356"/>
        <w:gridCol w:w="3357"/>
        <w:gridCol w:w="3357"/>
      </w:tblGrid>
      <w:tr w:rsidR="00587886" w14:paraId="0F6D2A13" w14:textId="77777777">
        <w:trPr>
          <w:jc w:val="center"/>
        </w:trPr>
        <w:tc>
          <w:tcPr>
            <w:tcW w:w="3360" w:type="dxa"/>
            <w:shd w:val="clear" w:color="auto" w:fill="D9EAF7"/>
            <w:tcMar>
              <w:top w:w="40" w:type="dxa"/>
              <w:bottom w:w="40" w:type="dxa"/>
            </w:tcMar>
            <w:vAlign w:val="center"/>
          </w:tcPr>
          <w:p w14:paraId="57A88FC7" w14:textId="77777777" w:rsidR="00587886" w:rsidRDefault="005B6BA1" w:rsidP="005D4C45">
            <w:proofErr w:type="spellStart"/>
            <w:r>
              <w:rPr>
                <w:b/>
                <w:sz w:val="20"/>
              </w:rPr>
              <w:t>S.No</w:t>
            </w:r>
            <w:proofErr w:type="spellEnd"/>
            <w:r>
              <w:rPr>
                <w:b/>
                <w:sz w:val="20"/>
              </w:rPr>
              <w:t>.</w:t>
            </w:r>
          </w:p>
        </w:tc>
        <w:tc>
          <w:tcPr>
            <w:tcW w:w="3360" w:type="dxa"/>
            <w:shd w:val="clear" w:color="auto" w:fill="D9EAF7"/>
            <w:tcMar>
              <w:top w:w="40" w:type="dxa"/>
              <w:bottom w:w="40" w:type="dxa"/>
            </w:tcMar>
            <w:vAlign w:val="center"/>
          </w:tcPr>
          <w:p w14:paraId="78A0A7BF" w14:textId="77777777" w:rsidR="00587886" w:rsidRDefault="005B6BA1" w:rsidP="005D4C45">
            <w:r>
              <w:rPr>
                <w:b/>
                <w:sz w:val="20"/>
              </w:rPr>
              <w:t>Component</w:t>
            </w:r>
          </w:p>
        </w:tc>
        <w:tc>
          <w:tcPr>
            <w:tcW w:w="3360" w:type="dxa"/>
            <w:shd w:val="clear" w:color="auto" w:fill="D9EAF7"/>
            <w:tcMar>
              <w:top w:w="40" w:type="dxa"/>
              <w:bottom w:w="40" w:type="dxa"/>
            </w:tcMar>
            <w:vAlign w:val="center"/>
          </w:tcPr>
          <w:p w14:paraId="46503E27" w14:textId="77777777" w:rsidR="00587886" w:rsidRDefault="005B6BA1" w:rsidP="005D4C45">
            <w:r>
              <w:rPr>
                <w:b/>
                <w:sz w:val="20"/>
              </w:rPr>
              <w:t>Purpose</w:t>
            </w:r>
          </w:p>
        </w:tc>
      </w:tr>
      <w:tr w:rsidR="00587886" w14:paraId="0A6B5BB3" w14:textId="77777777">
        <w:trPr>
          <w:jc w:val="center"/>
        </w:trPr>
        <w:tc>
          <w:tcPr>
            <w:tcW w:w="3360" w:type="dxa"/>
            <w:tcMar>
              <w:top w:w="40" w:type="dxa"/>
              <w:bottom w:w="40" w:type="dxa"/>
            </w:tcMar>
            <w:vAlign w:val="center"/>
          </w:tcPr>
          <w:p w14:paraId="69F3CE73" w14:textId="77777777" w:rsidR="00587886" w:rsidRDefault="005B6BA1" w:rsidP="005D4C45">
            <w:r>
              <w:rPr>
                <w:sz w:val="20"/>
              </w:rPr>
              <w:t>1</w:t>
            </w:r>
          </w:p>
        </w:tc>
        <w:tc>
          <w:tcPr>
            <w:tcW w:w="3360" w:type="dxa"/>
            <w:tcMar>
              <w:top w:w="40" w:type="dxa"/>
              <w:bottom w:w="40" w:type="dxa"/>
            </w:tcMar>
            <w:vAlign w:val="center"/>
          </w:tcPr>
          <w:p w14:paraId="494410C8" w14:textId="77777777" w:rsidR="00587886" w:rsidRDefault="005B6BA1" w:rsidP="005D4C45">
            <w:r>
              <w:rPr>
                <w:sz w:val="20"/>
              </w:rPr>
              <w:t>Arduino Uno</w:t>
            </w:r>
          </w:p>
        </w:tc>
        <w:tc>
          <w:tcPr>
            <w:tcW w:w="3360" w:type="dxa"/>
            <w:tcMar>
              <w:top w:w="40" w:type="dxa"/>
              <w:bottom w:w="40" w:type="dxa"/>
            </w:tcMar>
            <w:vAlign w:val="center"/>
          </w:tcPr>
          <w:p w14:paraId="53449DEC" w14:textId="77777777" w:rsidR="00587886" w:rsidRDefault="005B6BA1" w:rsidP="005D4C45">
            <w:r>
              <w:rPr>
                <w:sz w:val="20"/>
              </w:rPr>
              <w:t>Main controller</w:t>
            </w:r>
          </w:p>
        </w:tc>
      </w:tr>
      <w:tr w:rsidR="00587886" w14:paraId="4C2FB749" w14:textId="77777777">
        <w:trPr>
          <w:jc w:val="center"/>
        </w:trPr>
        <w:tc>
          <w:tcPr>
            <w:tcW w:w="3360" w:type="dxa"/>
            <w:tcMar>
              <w:top w:w="40" w:type="dxa"/>
              <w:bottom w:w="40" w:type="dxa"/>
            </w:tcMar>
            <w:vAlign w:val="center"/>
          </w:tcPr>
          <w:p w14:paraId="53A9AA42" w14:textId="77777777" w:rsidR="00587886" w:rsidRDefault="005B6BA1" w:rsidP="005D4C45">
            <w:r>
              <w:rPr>
                <w:sz w:val="20"/>
              </w:rPr>
              <w:t>2</w:t>
            </w:r>
          </w:p>
        </w:tc>
        <w:tc>
          <w:tcPr>
            <w:tcW w:w="3360" w:type="dxa"/>
            <w:tcMar>
              <w:top w:w="40" w:type="dxa"/>
              <w:bottom w:w="40" w:type="dxa"/>
            </w:tcMar>
            <w:vAlign w:val="center"/>
          </w:tcPr>
          <w:p w14:paraId="2EF583B7" w14:textId="77777777" w:rsidR="00587886" w:rsidRDefault="005B6BA1" w:rsidP="005D4C45">
            <w:r>
              <w:rPr>
                <w:sz w:val="20"/>
              </w:rPr>
              <w:t>HC-SR04 Ultrasonic Sensor</w:t>
            </w:r>
          </w:p>
        </w:tc>
        <w:tc>
          <w:tcPr>
            <w:tcW w:w="3360" w:type="dxa"/>
            <w:tcMar>
              <w:top w:w="40" w:type="dxa"/>
              <w:bottom w:w="40" w:type="dxa"/>
            </w:tcMar>
            <w:vAlign w:val="center"/>
          </w:tcPr>
          <w:p w14:paraId="1BCABFE0" w14:textId="77777777" w:rsidR="00587886" w:rsidRDefault="005B6BA1" w:rsidP="005D4C45">
            <w:r>
              <w:rPr>
                <w:sz w:val="20"/>
              </w:rPr>
              <w:t>Outside and inside vehicle detection</w:t>
            </w:r>
          </w:p>
        </w:tc>
      </w:tr>
      <w:tr w:rsidR="00587886" w14:paraId="2D725BB0" w14:textId="77777777">
        <w:trPr>
          <w:jc w:val="center"/>
        </w:trPr>
        <w:tc>
          <w:tcPr>
            <w:tcW w:w="3360" w:type="dxa"/>
            <w:tcMar>
              <w:top w:w="40" w:type="dxa"/>
              <w:bottom w:w="40" w:type="dxa"/>
            </w:tcMar>
            <w:vAlign w:val="center"/>
          </w:tcPr>
          <w:p w14:paraId="5D974D39" w14:textId="77777777" w:rsidR="00587886" w:rsidRDefault="005B6BA1" w:rsidP="005D4C45">
            <w:r>
              <w:rPr>
                <w:sz w:val="20"/>
              </w:rPr>
              <w:t>3</w:t>
            </w:r>
          </w:p>
        </w:tc>
        <w:tc>
          <w:tcPr>
            <w:tcW w:w="3360" w:type="dxa"/>
            <w:tcMar>
              <w:top w:w="40" w:type="dxa"/>
              <w:bottom w:w="40" w:type="dxa"/>
            </w:tcMar>
            <w:vAlign w:val="center"/>
          </w:tcPr>
          <w:p w14:paraId="107A7E85" w14:textId="77777777" w:rsidR="00587886" w:rsidRDefault="005B6BA1" w:rsidP="005D4C45">
            <w:r>
              <w:rPr>
                <w:sz w:val="20"/>
              </w:rPr>
              <w:t>IR Sensor</w:t>
            </w:r>
          </w:p>
        </w:tc>
        <w:tc>
          <w:tcPr>
            <w:tcW w:w="3360" w:type="dxa"/>
            <w:tcMar>
              <w:top w:w="40" w:type="dxa"/>
              <w:bottom w:w="40" w:type="dxa"/>
            </w:tcMar>
            <w:vAlign w:val="center"/>
          </w:tcPr>
          <w:p w14:paraId="46545CA1" w14:textId="77777777" w:rsidR="00587886" w:rsidRDefault="005B6BA1" w:rsidP="005D4C45">
            <w:r>
              <w:rPr>
                <w:sz w:val="20"/>
              </w:rPr>
              <w:t>Entry confirmation</w:t>
            </w:r>
          </w:p>
        </w:tc>
      </w:tr>
      <w:tr w:rsidR="00587886" w14:paraId="692E2EE0" w14:textId="77777777">
        <w:trPr>
          <w:jc w:val="center"/>
        </w:trPr>
        <w:tc>
          <w:tcPr>
            <w:tcW w:w="3360" w:type="dxa"/>
            <w:tcMar>
              <w:top w:w="40" w:type="dxa"/>
              <w:bottom w:w="40" w:type="dxa"/>
            </w:tcMar>
            <w:vAlign w:val="center"/>
          </w:tcPr>
          <w:p w14:paraId="1734488E" w14:textId="77777777" w:rsidR="00587886" w:rsidRDefault="005B6BA1" w:rsidP="005D4C45">
            <w:r>
              <w:rPr>
                <w:sz w:val="20"/>
              </w:rPr>
              <w:t>4</w:t>
            </w:r>
          </w:p>
        </w:tc>
        <w:tc>
          <w:tcPr>
            <w:tcW w:w="3360" w:type="dxa"/>
            <w:tcMar>
              <w:top w:w="40" w:type="dxa"/>
              <w:bottom w:w="40" w:type="dxa"/>
            </w:tcMar>
            <w:vAlign w:val="center"/>
          </w:tcPr>
          <w:p w14:paraId="4BD02C5A" w14:textId="77777777" w:rsidR="00587886" w:rsidRDefault="005B6BA1" w:rsidP="005D4C45">
            <w:r>
              <w:rPr>
                <w:sz w:val="20"/>
              </w:rPr>
              <w:t>SG90/MG90S Servo Motor</w:t>
            </w:r>
          </w:p>
        </w:tc>
        <w:tc>
          <w:tcPr>
            <w:tcW w:w="3360" w:type="dxa"/>
            <w:tcMar>
              <w:top w:w="40" w:type="dxa"/>
              <w:bottom w:w="40" w:type="dxa"/>
            </w:tcMar>
            <w:vAlign w:val="center"/>
          </w:tcPr>
          <w:p w14:paraId="0C425E74" w14:textId="77777777" w:rsidR="00587886" w:rsidRDefault="005B6BA1" w:rsidP="005D4C45">
            <w:r>
              <w:rPr>
                <w:sz w:val="20"/>
              </w:rPr>
              <w:t>Automatic gate control</w:t>
            </w:r>
          </w:p>
        </w:tc>
      </w:tr>
      <w:tr w:rsidR="00587886" w14:paraId="450087F6" w14:textId="77777777">
        <w:trPr>
          <w:jc w:val="center"/>
        </w:trPr>
        <w:tc>
          <w:tcPr>
            <w:tcW w:w="3360" w:type="dxa"/>
            <w:tcMar>
              <w:top w:w="40" w:type="dxa"/>
              <w:bottom w:w="40" w:type="dxa"/>
            </w:tcMar>
            <w:vAlign w:val="center"/>
          </w:tcPr>
          <w:p w14:paraId="2BC9440F" w14:textId="77777777" w:rsidR="00587886" w:rsidRDefault="005B6BA1" w:rsidP="005D4C45">
            <w:r>
              <w:rPr>
                <w:sz w:val="20"/>
              </w:rPr>
              <w:t>5</w:t>
            </w:r>
          </w:p>
        </w:tc>
        <w:tc>
          <w:tcPr>
            <w:tcW w:w="3360" w:type="dxa"/>
            <w:tcMar>
              <w:top w:w="40" w:type="dxa"/>
              <w:bottom w:w="40" w:type="dxa"/>
            </w:tcMar>
            <w:vAlign w:val="center"/>
          </w:tcPr>
          <w:p w14:paraId="6344B084" w14:textId="77777777" w:rsidR="00587886" w:rsidRDefault="005B6BA1" w:rsidP="005D4C45">
            <w:r>
              <w:rPr>
                <w:sz w:val="20"/>
              </w:rPr>
              <w:t>Green LED</w:t>
            </w:r>
          </w:p>
        </w:tc>
        <w:tc>
          <w:tcPr>
            <w:tcW w:w="3360" w:type="dxa"/>
            <w:tcMar>
              <w:top w:w="40" w:type="dxa"/>
              <w:bottom w:w="40" w:type="dxa"/>
            </w:tcMar>
            <w:vAlign w:val="center"/>
          </w:tcPr>
          <w:p w14:paraId="5D349337" w14:textId="77777777" w:rsidR="00587886" w:rsidRDefault="005B6BA1" w:rsidP="005D4C45">
            <w:r>
              <w:rPr>
                <w:sz w:val="20"/>
              </w:rPr>
              <w:t>Vehicle/gate status indication</w:t>
            </w:r>
          </w:p>
        </w:tc>
      </w:tr>
      <w:tr w:rsidR="00587886" w14:paraId="44A8F929" w14:textId="77777777">
        <w:trPr>
          <w:jc w:val="center"/>
        </w:trPr>
        <w:tc>
          <w:tcPr>
            <w:tcW w:w="3360" w:type="dxa"/>
            <w:tcMar>
              <w:top w:w="40" w:type="dxa"/>
              <w:bottom w:w="40" w:type="dxa"/>
            </w:tcMar>
            <w:vAlign w:val="center"/>
          </w:tcPr>
          <w:p w14:paraId="406CC02F" w14:textId="77777777" w:rsidR="00587886" w:rsidRDefault="005B6BA1" w:rsidP="005D4C45">
            <w:r>
              <w:rPr>
                <w:sz w:val="20"/>
              </w:rPr>
              <w:t>6</w:t>
            </w:r>
          </w:p>
        </w:tc>
        <w:tc>
          <w:tcPr>
            <w:tcW w:w="3360" w:type="dxa"/>
            <w:tcMar>
              <w:top w:w="40" w:type="dxa"/>
              <w:bottom w:w="40" w:type="dxa"/>
            </w:tcMar>
            <w:vAlign w:val="center"/>
          </w:tcPr>
          <w:p w14:paraId="2715A06B" w14:textId="77777777" w:rsidR="00587886" w:rsidRDefault="005B6BA1" w:rsidP="005D4C45">
            <w:r>
              <w:rPr>
                <w:sz w:val="20"/>
              </w:rPr>
              <w:t>Red LED</w:t>
            </w:r>
          </w:p>
        </w:tc>
        <w:tc>
          <w:tcPr>
            <w:tcW w:w="3360" w:type="dxa"/>
            <w:tcMar>
              <w:top w:w="40" w:type="dxa"/>
              <w:bottom w:w="40" w:type="dxa"/>
            </w:tcMar>
            <w:vAlign w:val="center"/>
          </w:tcPr>
          <w:p w14:paraId="03B7FE71" w14:textId="77777777" w:rsidR="00587886" w:rsidRDefault="005B6BA1" w:rsidP="005D4C45">
            <w:r>
              <w:rPr>
                <w:sz w:val="20"/>
              </w:rPr>
              <w:t>Garage occupied indication</w:t>
            </w:r>
          </w:p>
        </w:tc>
      </w:tr>
      <w:tr w:rsidR="00587886" w14:paraId="5FA339D4" w14:textId="77777777">
        <w:trPr>
          <w:jc w:val="center"/>
        </w:trPr>
        <w:tc>
          <w:tcPr>
            <w:tcW w:w="3360" w:type="dxa"/>
            <w:tcMar>
              <w:top w:w="40" w:type="dxa"/>
              <w:bottom w:w="40" w:type="dxa"/>
            </w:tcMar>
            <w:vAlign w:val="center"/>
          </w:tcPr>
          <w:p w14:paraId="216B7802" w14:textId="77777777" w:rsidR="00587886" w:rsidRDefault="005B6BA1" w:rsidP="005D4C45">
            <w:r>
              <w:rPr>
                <w:sz w:val="20"/>
              </w:rPr>
              <w:t>7</w:t>
            </w:r>
          </w:p>
        </w:tc>
        <w:tc>
          <w:tcPr>
            <w:tcW w:w="3360" w:type="dxa"/>
            <w:tcMar>
              <w:top w:w="40" w:type="dxa"/>
              <w:bottom w:w="40" w:type="dxa"/>
            </w:tcMar>
            <w:vAlign w:val="center"/>
          </w:tcPr>
          <w:p w14:paraId="32E79D99" w14:textId="77777777" w:rsidR="00587886" w:rsidRDefault="005B6BA1" w:rsidP="005D4C45">
            <w:r>
              <w:rPr>
                <w:sz w:val="20"/>
              </w:rPr>
              <w:t>220Ω Resistors</w:t>
            </w:r>
          </w:p>
        </w:tc>
        <w:tc>
          <w:tcPr>
            <w:tcW w:w="3360" w:type="dxa"/>
            <w:tcMar>
              <w:top w:w="40" w:type="dxa"/>
              <w:bottom w:w="40" w:type="dxa"/>
            </w:tcMar>
            <w:vAlign w:val="center"/>
          </w:tcPr>
          <w:p w14:paraId="7A95CB3F" w14:textId="77777777" w:rsidR="00587886" w:rsidRDefault="005B6BA1" w:rsidP="005D4C45">
            <w:r>
              <w:rPr>
                <w:sz w:val="20"/>
              </w:rPr>
              <w:t>LED protection</w:t>
            </w:r>
          </w:p>
        </w:tc>
      </w:tr>
      <w:tr w:rsidR="00587886" w14:paraId="744180A5" w14:textId="77777777">
        <w:trPr>
          <w:jc w:val="center"/>
        </w:trPr>
        <w:tc>
          <w:tcPr>
            <w:tcW w:w="3360" w:type="dxa"/>
            <w:tcMar>
              <w:top w:w="40" w:type="dxa"/>
              <w:bottom w:w="40" w:type="dxa"/>
            </w:tcMar>
            <w:vAlign w:val="center"/>
          </w:tcPr>
          <w:p w14:paraId="13EE634B" w14:textId="77777777" w:rsidR="00587886" w:rsidRDefault="005B6BA1" w:rsidP="005D4C45">
            <w:r>
              <w:rPr>
                <w:sz w:val="20"/>
              </w:rPr>
              <w:t>8</w:t>
            </w:r>
          </w:p>
        </w:tc>
        <w:tc>
          <w:tcPr>
            <w:tcW w:w="3360" w:type="dxa"/>
            <w:tcMar>
              <w:top w:w="40" w:type="dxa"/>
              <w:bottom w:w="40" w:type="dxa"/>
            </w:tcMar>
            <w:vAlign w:val="center"/>
          </w:tcPr>
          <w:p w14:paraId="3B63EF97" w14:textId="77777777" w:rsidR="00587886" w:rsidRDefault="005B6BA1" w:rsidP="005D4C45">
            <w:r>
              <w:rPr>
                <w:sz w:val="20"/>
              </w:rPr>
              <w:t>Breadboard</w:t>
            </w:r>
          </w:p>
        </w:tc>
        <w:tc>
          <w:tcPr>
            <w:tcW w:w="3360" w:type="dxa"/>
            <w:tcMar>
              <w:top w:w="40" w:type="dxa"/>
              <w:bottom w:w="40" w:type="dxa"/>
            </w:tcMar>
            <w:vAlign w:val="center"/>
          </w:tcPr>
          <w:p w14:paraId="03EB484E" w14:textId="77777777" w:rsidR="00587886" w:rsidRDefault="005B6BA1" w:rsidP="005D4C45">
            <w:r>
              <w:rPr>
                <w:sz w:val="20"/>
              </w:rPr>
              <w:t>Circuit connections</w:t>
            </w:r>
          </w:p>
        </w:tc>
      </w:tr>
      <w:tr w:rsidR="00587886" w14:paraId="5DC1336B" w14:textId="77777777">
        <w:trPr>
          <w:jc w:val="center"/>
        </w:trPr>
        <w:tc>
          <w:tcPr>
            <w:tcW w:w="3360" w:type="dxa"/>
            <w:tcMar>
              <w:top w:w="40" w:type="dxa"/>
              <w:bottom w:w="40" w:type="dxa"/>
            </w:tcMar>
            <w:vAlign w:val="center"/>
          </w:tcPr>
          <w:p w14:paraId="0FF12F82" w14:textId="77777777" w:rsidR="00587886" w:rsidRDefault="005B6BA1" w:rsidP="005D4C45">
            <w:r>
              <w:rPr>
                <w:sz w:val="20"/>
              </w:rPr>
              <w:t>9</w:t>
            </w:r>
          </w:p>
        </w:tc>
        <w:tc>
          <w:tcPr>
            <w:tcW w:w="3360" w:type="dxa"/>
            <w:tcMar>
              <w:top w:w="40" w:type="dxa"/>
              <w:bottom w:w="40" w:type="dxa"/>
            </w:tcMar>
            <w:vAlign w:val="center"/>
          </w:tcPr>
          <w:p w14:paraId="32B8418E" w14:textId="77777777" w:rsidR="00587886" w:rsidRDefault="005B6BA1" w:rsidP="005D4C45">
            <w:r>
              <w:rPr>
                <w:sz w:val="20"/>
              </w:rPr>
              <w:t>Jumper Wires</w:t>
            </w:r>
          </w:p>
        </w:tc>
        <w:tc>
          <w:tcPr>
            <w:tcW w:w="3360" w:type="dxa"/>
            <w:tcMar>
              <w:top w:w="40" w:type="dxa"/>
              <w:bottom w:w="40" w:type="dxa"/>
            </w:tcMar>
            <w:vAlign w:val="center"/>
          </w:tcPr>
          <w:p w14:paraId="61B7A852" w14:textId="77777777" w:rsidR="00587886" w:rsidRDefault="005B6BA1" w:rsidP="005D4C45">
            <w:r>
              <w:rPr>
                <w:sz w:val="20"/>
              </w:rPr>
              <w:t>Component connections</w:t>
            </w:r>
          </w:p>
        </w:tc>
      </w:tr>
      <w:tr w:rsidR="00587886" w14:paraId="718E3283" w14:textId="77777777">
        <w:trPr>
          <w:jc w:val="center"/>
        </w:trPr>
        <w:tc>
          <w:tcPr>
            <w:tcW w:w="3360" w:type="dxa"/>
            <w:tcMar>
              <w:top w:w="40" w:type="dxa"/>
              <w:bottom w:w="40" w:type="dxa"/>
            </w:tcMar>
            <w:vAlign w:val="center"/>
          </w:tcPr>
          <w:p w14:paraId="57DE83B6" w14:textId="77777777" w:rsidR="00587886" w:rsidRDefault="005B6BA1" w:rsidP="005D4C45">
            <w:r>
              <w:rPr>
                <w:sz w:val="20"/>
              </w:rPr>
              <w:t>10</w:t>
            </w:r>
          </w:p>
        </w:tc>
        <w:tc>
          <w:tcPr>
            <w:tcW w:w="3360" w:type="dxa"/>
            <w:tcMar>
              <w:top w:w="40" w:type="dxa"/>
              <w:bottom w:w="40" w:type="dxa"/>
            </w:tcMar>
            <w:vAlign w:val="center"/>
          </w:tcPr>
          <w:p w14:paraId="0E6FAFEB" w14:textId="77777777" w:rsidR="00587886" w:rsidRDefault="005B6BA1" w:rsidP="005D4C45">
            <w:r>
              <w:rPr>
                <w:sz w:val="20"/>
              </w:rPr>
              <w:t>5V Power Supply / USB</w:t>
            </w:r>
          </w:p>
        </w:tc>
        <w:tc>
          <w:tcPr>
            <w:tcW w:w="3360" w:type="dxa"/>
            <w:tcMar>
              <w:top w:w="40" w:type="dxa"/>
              <w:bottom w:w="40" w:type="dxa"/>
            </w:tcMar>
            <w:vAlign w:val="center"/>
          </w:tcPr>
          <w:p w14:paraId="6DBC72D4" w14:textId="77777777" w:rsidR="00587886" w:rsidRDefault="005B6BA1" w:rsidP="005D4C45">
            <w:r>
              <w:rPr>
                <w:sz w:val="20"/>
              </w:rPr>
              <w:t>Power supply</w:t>
            </w:r>
          </w:p>
        </w:tc>
      </w:tr>
    </w:tbl>
    <w:p w14:paraId="7734C366" w14:textId="77777777" w:rsidR="00587886" w:rsidRDefault="005B6BA1" w:rsidP="005D4C45">
      <w:pPr>
        <w:pStyle w:val="Heading2"/>
        <w:spacing w:line="360" w:lineRule="auto"/>
      </w:pPr>
      <w:r>
        <w:t>Software Requirements</w:t>
      </w:r>
    </w:p>
    <w:p w14:paraId="3E390AFA" w14:textId="77777777" w:rsidR="00587886" w:rsidRDefault="005B6BA1" w:rsidP="005D4C45">
      <w:pPr>
        <w:pStyle w:val="ListBullet"/>
        <w:spacing w:after="60" w:line="360" w:lineRule="auto"/>
      </w:pPr>
      <w:r>
        <w:t>Arduino IDE</w:t>
      </w:r>
    </w:p>
    <w:p w14:paraId="2D66FA74" w14:textId="77777777" w:rsidR="00587886" w:rsidRDefault="005B6BA1" w:rsidP="005D4C45">
      <w:pPr>
        <w:pStyle w:val="ListBullet"/>
        <w:spacing w:after="60" w:line="360" w:lineRule="auto"/>
      </w:pPr>
      <w:proofErr w:type="spellStart"/>
      <w:r>
        <w:t>Tinkercad</w:t>
      </w:r>
      <w:proofErr w:type="spellEnd"/>
      <w:r>
        <w:t xml:space="preserve"> Circuits</w:t>
      </w:r>
    </w:p>
    <w:p w14:paraId="62A3019D" w14:textId="77777777" w:rsidR="00587886" w:rsidRDefault="005B6BA1" w:rsidP="005D4C45">
      <w:pPr>
        <w:pStyle w:val="ListBullet"/>
        <w:spacing w:after="60" w:line="360" w:lineRule="auto"/>
      </w:pPr>
      <w:r>
        <w:t>Arduino C/C++ programming</w:t>
      </w:r>
    </w:p>
    <w:p w14:paraId="2281DD32" w14:textId="77777777" w:rsidR="00587886" w:rsidRDefault="005B6BA1" w:rsidP="005D4C45">
      <w:pPr>
        <w:pStyle w:val="ListBullet"/>
        <w:spacing w:after="60" w:line="360" w:lineRule="auto"/>
      </w:pPr>
      <w:r>
        <w:t>Serial Monitor for testing and debugging</w:t>
      </w:r>
    </w:p>
    <w:p w14:paraId="6B0F95FC" w14:textId="77777777" w:rsidR="00587886" w:rsidRDefault="005B6BA1" w:rsidP="005D4C45">
      <w:pPr>
        <w:pStyle w:val="Heading1"/>
        <w:spacing w:line="360" w:lineRule="auto"/>
      </w:pPr>
      <w:r>
        <w:t>8. Input and Expected Output</w:t>
      </w:r>
    </w:p>
    <w:p w14:paraId="4FF9E80C" w14:textId="77777777" w:rsidR="00587886" w:rsidRDefault="005B6BA1" w:rsidP="005D4C45">
      <w:pPr>
        <w:pStyle w:val="Heading2"/>
        <w:spacing w:line="360" w:lineRule="auto"/>
      </w:pPr>
      <w:r>
        <w:t>Inputs</w:t>
      </w:r>
    </w:p>
    <w:p w14:paraId="4147E5CF" w14:textId="77777777" w:rsidR="00587886" w:rsidRDefault="005B6BA1" w:rsidP="005D4C45">
      <w:pPr>
        <w:pStyle w:val="ListBullet"/>
        <w:spacing w:after="60" w:line="360" w:lineRule="auto"/>
      </w:pPr>
      <w:r>
        <w:t>Distance information from US1.</w:t>
      </w:r>
    </w:p>
    <w:p w14:paraId="7E47FAAE" w14:textId="77777777" w:rsidR="00587886" w:rsidRDefault="005B6BA1" w:rsidP="005D4C45">
      <w:pPr>
        <w:pStyle w:val="ListBullet"/>
        <w:spacing w:after="60" w:line="360" w:lineRule="auto"/>
      </w:pPr>
      <w:r>
        <w:t>Entry detection from the IR sensor.</w:t>
      </w:r>
    </w:p>
    <w:p w14:paraId="2A68E62A" w14:textId="77777777" w:rsidR="00587886" w:rsidRDefault="005B6BA1" w:rsidP="005D4C45">
      <w:pPr>
        <w:pStyle w:val="ListBullet"/>
        <w:spacing w:after="60" w:line="360" w:lineRule="auto"/>
      </w:pPr>
      <w:r>
        <w:t>Distance information from US2.</w:t>
      </w:r>
    </w:p>
    <w:p w14:paraId="1552A3F7" w14:textId="77777777" w:rsidR="00587886" w:rsidRDefault="005B6BA1" w:rsidP="005D4C45">
      <w:pPr>
        <w:spacing w:line="360" w:lineRule="auto"/>
      </w:pPr>
      <w:r>
        <w:t>Arduino analyzes the sensor readings and makes decisions using predefined distance thresholds.</w:t>
      </w:r>
    </w:p>
    <w:p w14:paraId="1E68F1E1" w14:textId="77777777" w:rsidR="00587886" w:rsidRDefault="005B6BA1" w:rsidP="005D4C45">
      <w:pPr>
        <w:pStyle w:val="Heading2"/>
        <w:spacing w:line="360" w:lineRule="auto"/>
      </w:pPr>
      <w:r>
        <w:t>Expected Output</w:t>
      </w:r>
    </w:p>
    <w:tbl>
      <w:tblPr>
        <w:tblStyle w:val="TableGrid"/>
        <w:tblW w:w="0" w:type="auto"/>
        <w:jc w:val="center"/>
        <w:tblLook w:val="04A0" w:firstRow="1" w:lastRow="0" w:firstColumn="1" w:lastColumn="0" w:noHBand="0" w:noVBand="1"/>
      </w:tblPr>
      <w:tblGrid>
        <w:gridCol w:w="2519"/>
        <w:gridCol w:w="2517"/>
        <w:gridCol w:w="2517"/>
        <w:gridCol w:w="2517"/>
      </w:tblGrid>
      <w:tr w:rsidR="00587886" w14:paraId="4C08367C" w14:textId="77777777">
        <w:trPr>
          <w:jc w:val="center"/>
        </w:trPr>
        <w:tc>
          <w:tcPr>
            <w:tcW w:w="2520" w:type="dxa"/>
            <w:shd w:val="clear" w:color="auto" w:fill="D9EAD3"/>
            <w:tcMar>
              <w:top w:w="40" w:type="dxa"/>
              <w:bottom w:w="40" w:type="dxa"/>
            </w:tcMar>
            <w:vAlign w:val="center"/>
          </w:tcPr>
          <w:p w14:paraId="3B141297" w14:textId="77777777" w:rsidR="00587886" w:rsidRDefault="005B6BA1" w:rsidP="005D4C45">
            <w:r>
              <w:rPr>
                <w:b/>
                <w:sz w:val="20"/>
              </w:rPr>
              <w:t>Condition</w:t>
            </w:r>
          </w:p>
        </w:tc>
        <w:tc>
          <w:tcPr>
            <w:tcW w:w="2520" w:type="dxa"/>
            <w:shd w:val="clear" w:color="auto" w:fill="D9EAD3"/>
            <w:tcMar>
              <w:top w:w="40" w:type="dxa"/>
              <w:bottom w:w="40" w:type="dxa"/>
            </w:tcMar>
            <w:vAlign w:val="center"/>
          </w:tcPr>
          <w:p w14:paraId="0C19FA22" w14:textId="77777777" w:rsidR="00587886" w:rsidRDefault="005B6BA1" w:rsidP="005D4C45">
            <w:r>
              <w:rPr>
                <w:b/>
                <w:sz w:val="20"/>
              </w:rPr>
              <w:t>Gate</w:t>
            </w:r>
          </w:p>
        </w:tc>
        <w:tc>
          <w:tcPr>
            <w:tcW w:w="2520" w:type="dxa"/>
            <w:shd w:val="clear" w:color="auto" w:fill="D9EAD3"/>
            <w:tcMar>
              <w:top w:w="40" w:type="dxa"/>
              <w:bottom w:w="40" w:type="dxa"/>
            </w:tcMar>
            <w:vAlign w:val="center"/>
          </w:tcPr>
          <w:p w14:paraId="5B9DA492" w14:textId="77777777" w:rsidR="00587886" w:rsidRDefault="005B6BA1" w:rsidP="005D4C45">
            <w:r>
              <w:rPr>
                <w:b/>
                <w:sz w:val="20"/>
              </w:rPr>
              <w:t>Green LED</w:t>
            </w:r>
          </w:p>
        </w:tc>
        <w:tc>
          <w:tcPr>
            <w:tcW w:w="2520" w:type="dxa"/>
            <w:shd w:val="clear" w:color="auto" w:fill="D9EAD3"/>
            <w:tcMar>
              <w:top w:w="40" w:type="dxa"/>
              <w:bottom w:w="40" w:type="dxa"/>
            </w:tcMar>
            <w:vAlign w:val="center"/>
          </w:tcPr>
          <w:p w14:paraId="49BF540C" w14:textId="77777777" w:rsidR="00587886" w:rsidRDefault="005B6BA1" w:rsidP="005D4C45">
            <w:r>
              <w:rPr>
                <w:b/>
                <w:sz w:val="20"/>
              </w:rPr>
              <w:t>Red LED</w:t>
            </w:r>
          </w:p>
        </w:tc>
      </w:tr>
      <w:tr w:rsidR="00587886" w14:paraId="315BC0C5" w14:textId="77777777">
        <w:trPr>
          <w:jc w:val="center"/>
        </w:trPr>
        <w:tc>
          <w:tcPr>
            <w:tcW w:w="2520" w:type="dxa"/>
            <w:tcMar>
              <w:top w:w="40" w:type="dxa"/>
              <w:bottom w:w="40" w:type="dxa"/>
            </w:tcMar>
            <w:vAlign w:val="center"/>
          </w:tcPr>
          <w:p w14:paraId="721F22FD" w14:textId="77777777" w:rsidR="00587886" w:rsidRDefault="005B6BA1" w:rsidP="005D4C45">
            <w:r>
              <w:rPr>
                <w:sz w:val="20"/>
              </w:rPr>
              <w:t>No vehicle</w:t>
            </w:r>
          </w:p>
        </w:tc>
        <w:tc>
          <w:tcPr>
            <w:tcW w:w="2520" w:type="dxa"/>
            <w:tcMar>
              <w:top w:w="40" w:type="dxa"/>
              <w:bottom w:w="40" w:type="dxa"/>
            </w:tcMar>
            <w:vAlign w:val="center"/>
          </w:tcPr>
          <w:p w14:paraId="2F8E2BFD" w14:textId="77777777" w:rsidR="00587886" w:rsidRDefault="005B6BA1" w:rsidP="005D4C45">
            <w:r>
              <w:rPr>
                <w:sz w:val="20"/>
              </w:rPr>
              <w:t>Closed</w:t>
            </w:r>
          </w:p>
        </w:tc>
        <w:tc>
          <w:tcPr>
            <w:tcW w:w="2520" w:type="dxa"/>
            <w:tcMar>
              <w:top w:w="40" w:type="dxa"/>
              <w:bottom w:w="40" w:type="dxa"/>
            </w:tcMar>
            <w:vAlign w:val="center"/>
          </w:tcPr>
          <w:p w14:paraId="7C3A47EC" w14:textId="77777777" w:rsidR="00587886" w:rsidRDefault="005B6BA1" w:rsidP="005D4C45">
            <w:r>
              <w:rPr>
                <w:sz w:val="20"/>
              </w:rPr>
              <w:t>OFF</w:t>
            </w:r>
          </w:p>
        </w:tc>
        <w:tc>
          <w:tcPr>
            <w:tcW w:w="2520" w:type="dxa"/>
            <w:tcMar>
              <w:top w:w="40" w:type="dxa"/>
              <w:bottom w:w="40" w:type="dxa"/>
            </w:tcMar>
            <w:vAlign w:val="center"/>
          </w:tcPr>
          <w:p w14:paraId="62E61FB8" w14:textId="77777777" w:rsidR="00587886" w:rsidRDefault="005B6BA1" w:rsidP="005D4C45">
            <w:r>
              <w:rPr>
                <w:sz w:val="20"/>
              </w:rPr>
              <w:t>OFF</w:t>
            </w:r>
          </w:p>
        </w:tc>
      </w:tr>
      <w:tr w:rsidR="00587886" w14:paraId="3747B4B0" w14:textId="77777777">
        <w:trPr>
          <w:jc w:val="center"/>
        </w:trPr>
        <w:tc>
          <w:tcPr>
            <w:tcW w:w="2520" w:type="dxa"/>
            <w:tcMar>
              <w:top w:w="40" w:type="dxa"/>
              <w:bottom w:w="40" w:type="dxa"/>
            </w:tcMar>
            <w:vAlign w:val="center"/>
          </w:tcPr>
          <w:p w14:paraId="27FF00C3" w14:textId="77777777" w:rsidR="00587886" w:rsidRDefault="005B6BA1" w:rsidP="005D4C45">
            <w:r>
              <w:rPr>
                <w:sz w:val="20"/>
              </w:rPr>
              <w:t>US1 detects vehicle</w:t>
            </w:r>
          </w:p>
        </w:tc>
        <w:tc>
          <w:tcPr>
            <w:tcW w:w="2520" w:type="dxa"/>
            <w:tcMar>
              <w:top w:w="40" w:type="dxa"/>
              <w:bottom w:w="40" w:type="dxa"/>
            </w:tcMar>
            <w:vAlign w:val="center"/>
          </w:tcPr>
          <w:p w14:paraId="7CCCFF58" w14:textId="77777777" w:rsidR="00587886" w:rsidRDefault="005B6BA1" w:rsidP="005D4C45">
            <w:r>
              <w:rPr>
                <w:sz w:val="20"/>
              </w:rPr>
              <w:t>Opens</w:t>
            </w:r>
          </w:p>
        </w:tc>
        <w:tc>
          <w:tcPr>
            <w:tcW w:w="2520" w:type="dxa"/>
            <w:tcMar>
              <w:top w:w="40" w:type="dxa"/>
              <w:bottom w:w="40" w:type="dxa"/>
            </w:tcMar>
            <w:vAlign w:val="center"/>
          </w:tcPr>
          <w:p w14:paraId="5F6CD03F" w14:textId="77777777" w:rsidR="00587886" w:rsidRDefault="005B6BA1" w:rsidP="005D4C45">
            <w:r>
              <w:rPr>
                <w:sz w:val="20"/>
              </w:rPr>
              <w:t>ON</w:t>
            </w:r>
          </w:p>
        </w:tc>
        <w:tc>
          <w:tcPr>
            <w:tcW w:w="2520" w:type="dxa"/>
            <w:tcMar>
              <w:top w:w="40" w:type="dxa"/>
              <w:bottom w:w="40" w:type="dxa"/>
            </w:tcMar>
            <w:vAlign w:val="center"/>
          </w:tcPr>
          <w:p w14:paraId="6C7DF5B3" w14:textId="77777777" w:rsidR="00587886" w:rsidRDefault="005B6BA1" w:rsidP="005D4C45">
            <w:r>
              <w:rPr>
                <w:sz w:val="20"/>
              </w:rPr>
              <w:t>OFF</w:t>
            </w:r>
          </w:p>
        </w:tc>
      </w:tr>
      <w:tr w:rsidR="00587886" w14:paraId="02E66AC2" w14:textId="77777777">
        <w:trPr>
          <w:jc w:val="center"/>
        </w:trPr>
        <w:tc>
          <w:tcPr>
            <w:tcW w:w="2520" w:type="dxa"/>
            <w:tcMar>
              <w:top w:w="40" w:type="dxa"/>
              <w:bottom w:w="40" w:type="dxa"/>
            </w:tcMar>
            <w:vAlign w:val="center"/>
          </w:tcPr>
          <w:p w14:paraId="54EB83B3" w14:textId="77777777" w:rsidR="00587886" w:rsidRDefault="005B6BA1" w:rsidP="005D4C45">
            <w:r>
              <w:rPr>
                <w:sz w:val="20"/>
              </w:rPr>
              <w:t>IR confirms entry</w:t>
            </w:r>
          </w:p>
        </w:tc>
        <w:tc>
          <w:tcPr>
            <w:tcW w:w="2520" w:type="dxa"/>
            <w:tcMar>
              <w:top w:w="40" w:type="dxa"/>
              <w:bottom w:w="40" w:type="dxa"/>
            </w:tcMar>
            <w:vAlign w:val="center"/>
          </w:tcPr>
          <w:p w14:paraId="6A2859F8" w14:textId="77777777" w:rsidR="00587886" w:rsidRDefault="005B6BA1" w:rsidP="005D4C45">
            <w:r>
              <w:rPr>
                <w:sz w:val="20"/>
              </w:rPr>
              <w:t>Open</w:t>
            </w:r>
          </w:p>
        </w:tc>
        <w:tc>
          <w:tcPr>
            <w:tcW w:w="2520" w:type="dxa"/>
            <w:tcMar>
              <w:top w:w="40" w:type="dxa"/>
              <w:bottom w:w="40" w:type="dxa"/>
            </w:tcMar>
            <w:vAlign w:val="center"/>
          </w:tcPr>
          <w:p w14:paraId="2910672C" w14:textId="77777777" w:rsidR="00587886" w:rsidRDefault="005B6BA1" w:rsidP="005D4C45">
            <w:r>
              <w:rPr>
                <w:sz w:val="20"/>
              </w:rPr>
              <w:t>ON</w:t>
            </w:r>
          </w:p>
        </w:tc>
        <w:tc>
          <w:tcPr>
            <w:tcW w:w="2520" w:type="dxa"/>
            <w:tcMar>
              <w:top w:w="40" w:type="dxa"/>
              <w:bottom w:w="40" w:type="dxa"/>
            </w:tcMar>
            <w:vAlign w:val="center"/>
          </w:tcPr>
          <w:p w14:paraId="7552C1EC" w14:textId="77777777" w:rsidR="00587886" w:rsidRDefault="005B6BA1" w:rsidP="005D4C45">
            <w:r>
              <w:rPr>
                <w:sz w:val="20"/>
              </w:rPr>
              <w:t>OFF</w:t>
            </w:r>
          </w:p>
        </w:tc>
      </w:tr>
      <w:tr w:rsidR="00587886" w14:paraId="7CED6533" w14:textId="77777777">
        <w:trPr>
          <w:jc w:val="center"/>
        </w:trPr>
        <w:tc>
          <w:tcPr>
            <w:tcW w:w="2520" w:type="dxa"/>
            <w:tcMar>
              <w:top w:w="40" w:type="dxa"/>
              <w:bottom w:w="40" w:type="dxa"/>
            </w:tcMar>
            <w:vAlign w:val="center"/>
          </w:tcPr>
          <w:p w14:paraId="5C9A36DE" w14:textId="77777777" w:rsidR="00587886" w:rsidRDefault="005B6BA1" w:rsidP="005D4C45">
            <w:r>
              <w:rPr>
                <w:sz w:val="20"/>
              </w:rPr>
              <w:t>US2 detects vehicle inside</w:t>
            </w:r>
          </w:p>
        </w:tc>
        <w:tc>
          <w:tcPr>
            <w:tcW w:w="2520" w:type="dxa"/>
            <w:tcMar>
              <w:top w:w="40" w:type="dxa"/>
              <w:bottom w:w="40" w:type="dxa"/>
            </w:tcMar>
            <w:vAlign w:val="center"/>
          </w:tcPr>
          <w:p w14:paraId="2337CACE" w14:textId="77777777" w:rsidR="00587886" w:rsidRDefault="005B6BA1" w:rsidP="005D4C45">
            <w:r>
              <w:rPr>
                <w:sz w:val="20"/>
              </w:rPr>
              <w:t>Closes</w:t>
            </w:r>
          </w:p>
        </w:tc>
        <w:tc>
          <w:tcPr>
            <w:tcW w:w="2520" w:type="dxa"/>
            <w:tcMar>
              <w:top w:w="40" w:type="dxa"/>
              <w:bottom w:w="40" w:type="dxa"/>
            </w:tcMar>
            <w:vAlign w:val="center"/>
          </w:tcPr>
          <w:p w14:paraId="2E6BF763" w14:textId="77777777" w:rsidR="00587886" w:rsidRDefault="005B6BA1" w:rsidP="005D4C45">
            <w:r>
              <w:rPr>
                <w:sz w:val="20"/>
              </w:rPr>
              <w:t>OFF</w:t>
            </w:r>
          </w:p>
        </w:tc>
        <w:tc>
          <w:tcPr>
            <w:tcW w:w="2520" w:type="dxa"/>
            <w:tcMar>
              <w:top w:w="40" w:type="dxa"/>
              <w:bottom w:w="40" w:type="dxa"/>
            </w:tcMar>
            <w:vAlign w:val="center"/>
          </w:tcPr>
          <w:p w14:paraId="7EFE4D6E" w14:textId="77777777" w:rsidR="00587886" w:rsidRDefault="005B6BA1" w:rsidP="005D4C45">
            <w:r>
              <w:rPr>
                <w:sz w:val="20"/>
              </w:rPr>
              <w:t>ON</w:t>
            </w:r>
          </w:p>
        </w:tc>
      </w:tr>
      <w:tr w:rsidR="00587886" w14:paraId="074098D6" w14:textId="77777777">
        <w:trPr>
          <w:jc w:val="center"/>
        </w:trPr>
        <w:tc>
          <w:tcPr>
            <w:tcW w:w="2520" w:type="dxa"/>
            <w:tcMar>
              <w:top w:w="40" w:type="dxa"/>
              <w:bottom w:w="40" w:type="dxa"/>
            </w:tcMar>
            <w:vAlign w:val="center"/>
          </w:tcPr>
          <w:p w14:paraId="3A5059A0" w14:textId="77777777" w:rsidR="00587886" w:rsidRDefault="005B6BA1" w:rsidP="005D4C45">
            <w:r>
              <w:rPr>
                <w:sz w:val="20"/>
              </w:rPr>
              <w:t>Garage occupied</w:t>
            </w:r>
          </w:p>
        </w:tc>
        <w:tc>
          <w:tcPr>
            <w:tcW w:w="2520" w:type="dxa"/>
            <w:tcMar>
              <w:top w:w="40" w:type="dxa"/>
              <w:bottom w:w="40" w:type="dxa"/>
            </w:tcMar>
            <w:vAlign w:val="center"/>
          </w:tcPr>
          <w:p w14:paraId="378B31F5" w14:textId="77777777" w:rsidR="00587886" w:rsidRDefault="005B6BA1" w:rsidP="005D4C45">
            <w:r>
              <w:rPr>
                <w:sz w:val="20"/>
              </w:rPr>
              <w:t>Closed</w:t>
            </w:r>
          </w:p>
        </w:tc>
        <w:tc>
          <w:tcPr>
            <w:tcW w:w="2520" w:type="dxa"/>
            <w:tcMar>
              <w:top w:w="40" w:type="dxa"/>
              <w:bottom w:w="40" w:type="dxa"/>
            </w:tcMar>
            <w:vAlign w:val="center"/>
          </w:tcPr>
          <w:p w14:paraId="72084DE1" w14:textId="77777777" w:rsidR="00587886" w:rsidRDefault="005B6BA1" w:rsidP="005D4C45">
            <w:r>
              <w:rPr>
                <w:sz w:val="20"/>
              </w:rPr>
              <w:t>OFF</w:t>
            </w:r>
          </w:p>
        </w:tc>
        <w:tc>
          <w:tcPr>
            <w:tcW w:w="2520" w:type="dxa"/>
            <w:tcMar>
              <w:top w:w="40" w:type="dxa"/>
              <w:bottom w:w="40" w:type="dxa"/>
            </w:tcMar>
            <w:vAlign w:val="center"/>
          </w:tcPr>
          <w:p w14:paraId="43A0B4B0" w14:textId="77777777" w:rsidR="00587886" w:rsidRDefault="005B6BA1" w:rsidP="005D4C45">
            <w:r>
              <w:rPr>
                <w:sz w:val="20"/>
              </w:rPr>
              <w:t>ON</w:t>
            </w:r>
          </w:p>
        </w:tc>
      </w:tr>
    </w:tbl>
    <w:p w14:paraId="5433F580" w14:textId="1C6E0023" w:rsidR="00587886" w:rsidRDefault="005B6BA1" w:rsidP="005D4C45">
      <w:pPr>
        <w:pStyle w:val="Heading1"/>
        <w:spacing w:line="360" w:lineRule="auto"/>
      </w:pPr>
      <w:r>
        <w:lastRenderedPageBreak/>
        <w:t>9. Design Methodology: Algorithm, System Flow and Flowchart</w:t>
      </w:r>
    </w:p>
    <w:p w14:paraId="685E0C56" w14:textId="77777777" w:rsidR="00587886" w:rsidRDefault="005B6BA1" w:rsidP="005D4C45">
      <w:pPr>
        <w:pStyle w:val="Heading2"/>
        <w:spacing w:line="360" w:lineRule="auto"/>
      </w:pPr>
      <w:r>
        <w:t>Algorithm</w:t>
      </w:r>
    </w:p>
    <w:p w14:paraId="7B0C1B1A" w14:textId="77777777" w:rsidR="00587886" w:rsidRDefault="005B6BA1" w:rsidP="005D4C45">
      <w:pPr>
        <w:pStyle w:val="ListNumber"/>
        <w:spacing w:after="60" w:line="360" w:lineRule="auto"/>
      </w:pPr>
      <w:r>
        <w:t>Start the system.</w:t>
      </w:r>
    </w:p>
    <w:p w14:paraId="1A78A8D0" w14:textId="77777777" w:rsidR="00587886" w:rsidRDefault="005B6BA1" w:rsidP="005D4C45">
      <w:pPr>
        <w:pStyle w:val="ListNumber"/>
        <w:spacing w:after="60" w:line="360" w:lineRule="auto"/>
      </w:pPr>
      <w:r>
        <w:t>Initialize Arduino, sensors, servo motor and LEDs.</w:t>
      </w:r>
    </w:p>
    <w:p w14:paraId="21F0EA7D" w14:textId="77777777" w:rsidR="00587886" w:rsidRDefault="005B6BA1" w:rsidP="005D4C45">
      <w:pPr>
        <w:pStyle w:val="ListNumber"/>
        <w:spacing w:after="60" w:line="360" w:lineRule="auto"/>
      </w:pPr>
      <w:r>
        <w:t>US1 continuously measures the distance of the approaching vehicle.</w:t>
      </w:r>
    </w:p>
    <w:p w14:paraId="3260765B" w14:textId="77777777" w:rsidR="00587886" w:rsidRDefault="005B6BA1" w:rsidP="005D4C45">
      <w:pPr>
        <w:pStyle w:val="ListNumber"/>
        <w:spacing w:after="60" w:line="360" w:lineRule="auto"/>
      </w:pPr>
      <w:r>
        <w:t>If a vehicle is detected, turn ON the green LED.</w:t>
      </w:r>
    </w:p>
    <w:p w14:paraId="39A95CB2" w14:textId="77777777" w:rsidR="00587886" w:rsidRDefault="005B6BA1" w:rsidP="005D4C45">
      <w:pPr>
        <w:pStyle w:val="ListNumber"/>
        <w:spacing w:after="60" w:line="360" w:lineRule="auto"/>
      </w:pPr>
      <w:r>
        <w:t>Open the garage gate using the servo motor.</w:t>
      </w:r>
    </w:p>
    <w:p w14:paraId="3155F820" w14:textId="77777777" w:rsidR="00587886" w:rsidRDefault="005B6BA1" w:rsidP="005D4C45">
      <w:pPr>
        <w:pStyle w:val="ListNumber"/>
        <w:spacing w:after="60" w:line="360" w:lineRule="auto"/>
      </w:pPr>
      <w:r>
        <w:t>Wait for the IR sensor to confirm that the vehicle has crossed the entrance.</w:t>
      </w:r>
    </w:p>
    <w:p w14:paraId="4A1CA6D6" w14:textId="77777777" w:rsidR="00587886" w:rsidRDefault="005B6BA1" w:rsidP="005D4C45">
      <w:pPr>
        <w:pStyle w:val="ListNumber"/>
        <w:spacing w:after="60" w:line="360" w:lineRule="auto"/>
      </w:pPr>
      <w:r>
        <w:t>After entry confirmation, allow US2 to monitor the garage interior.</w:t>
      </w:r>
    </w:p>
    <w:p w14:paraId="483936F5" w14:textId="77777777" w:rsidR="00587886" w:rsidRDefault="005B6BA1" w:rsidP="005D4C45">
      <w:pPr>
        <w:pStyle w:val="ListNumber"/>
        <w:spacing w:after="60" w:line="360" w:lineRule="auto"/>
      </w:pPr>
      <w:r>
        <w:t>When US2 detects the vehicle inside, close the garage gate.</w:t>
      </w:r>
    </w:p>
    <w:p w14:paraId="55FE3F53" w14:textId="77777777" w:rsidR="00587886" w:rsidRDefault="005B6BA1" w:rsidP="005D4C45">
      <w:pPr>
        <w:pStyle w:val="ListNumber"/>
        <w:spacing w:after="60" w:line="360" w:lineRule="auto"/>
      </w:pPr>
      <w:r>
        <w:t>Turn OFF the green LED.</w:t>
      </w:r>
    </w:p>
    <w:p w14:paraId="15D049B1" w14:textId="77777777" w:rsidR="00587886" w:rsidRDefault="005B6BA1" w:rsidP="005D4C45">
      <w:pPr>
        <w:pStyle w:val="ListNumber"/>
        <w:spacing w:after="60" w:line="360" w:lineRule="auto"/>
      </w:pPr>
      <w:r>
        <w:t>Turn ON the red LED.</w:t>
      </w:r>
    </w:p>
    <w:p w14:paraId="72A7CC69" w14:textId="77777777" w:rsidR="00587886" w:rsidRDefault="005B6BA1" w:rsidP="005D4C45">
      <w:pPr>
        <w:pStyle w:val="ListNumber"/>
        <w:spacing w:after="60" w:line="360" w:lineRule="auto"/>
      </w:pPr>
      <w:r>
        <w:t>Set the garage status to Occupied.</w:t>
      </w:r>
    </w:p>
    <w:p w14:paraId="2A59D26E" w14:textId="77777777" w:rsidR="00587886" w:rsidRDefault="005B6BA1" w:rsidP="005D4C45">
      <w:pPr>
        <w:pStyle w:val="ListNumber"/>
        <w:spacing w:after="60" w:line="360" w:lineRule="auto"/>
      </w:pPr>
      <w:r>
        <w:t>Continue monitoring for the next vehicle.</w:t>
      </w:r>
    </w:p>
    <w:p w14:paraId="40F0AF98" w14:textId="77777777" w:rsidR="005D4C45" w:rsidRDefault="005D4C45" w:rsidP="005D4C45">
      <w:pPr>
        <w:pStyle w:val="Heading2"/>
      </w:pPr>
    </w:p>
    <w:p w14:paraId="00101541" w14:textId="77777777" w:rsidR="005D4C45" w:rsidRDefault="005D4C45" w:rsidP="005D4C45">
      <w:pPr>
        <w:pStyle w:val="Heading2"/>
      </w:pPr>
    </w:p>
    <w:p w14:paraId="5EAE8790" w14:textId="77777777" w:rsidR="005D4C45" w:rsidRDefault="005D4C45" w:rsidP="005D4C45">
      <w:pPr>
        <w:pStyle w:val="Heading2"/>
      </w:pPr>
    </w:p>
    <w:p w14:paraId="7C741899" w14:textId="77777777" w:rsidR="005D4C45" w:rsidRDefault="005D4C45" w:rsidP="005D4C45">
      <w:pPr>
        <w:pStyle w:val="Heading2"/>
      </w:pPr>
    </w:p>
    <w:p w14:paraId="1DEF2841" w14:textId="77777777" w:rsidR="005D4C45" w:rsidRDefault="005D4C45" w:rsidP="005D4C45">
      <w:pPr>
        <w:pStyle w:val="Heading2"/>
      </w:pPr>
    </w:p>
    <w:p w14:paraId="31C44816" w14:textId="77777777" w:rsidR="005D4C45" w:rsidRDefault="005D4C45" w:rsidP="005D4C45">
      <w:pPr>
        <w:pStyle w:val="Heading2"/>
      </w:pPr>
    </w:p>
    <w:p w14:paraId="0953FB7C" w14:textId="77777777" w:rsidR="005D4C45" w:rsidRDefault="005D4C45" w:rsidP="005D4C45">
      <w:pPr>
        <w:pStyle w:val="Heading2"/>
      </w:pPr>
    </w:p>
    <w:p w14:paraId="3CA78C97" w14:textId="77777777" w:rsidR="005D4C45" w:rsidRDefault="005D4C45" w:rsidP="005D4C45">
      <w:pPr>
        <w:pStyle w:val="Heading2"/>
      </w:pPr>
    </w:p>
    <w:p w14:paraId="0002BC5F" w14:textId="77777777" w:rsidR="005D4C45" w:rsidRDefault="005D4C45" w:rsidP="005D4C45"/>
    <w:p w14:paraId="3FBD3B32" w14:textId="77777777" w:rsidR="005D4C45" w:rsidRDefault="005D4C45" w:rsidP="005D4C45"/>
    <w:p w14:paraId="39240BC9" w14:textId="77777777" w:rsidR="005D4C45" w:rsidRPr="005D4C45" w:rsidRDefault="005D4C45" w:rsidP="005D4C45"/>
    <w:p w14:paraId="62F6031A" w14:textId="77777777" w:rsidR="005D4C45" w:rsidRDefault="005D4C45" w:rsidP="005D4C45">
      <w:pPr>
        <w:pStyle w:val="Heading2"/>
      </w:pPr>
    </w:p>
    <w:p w14:paraId="6C5AAAAF" w14:textId="77777777" w:rsidR="00340765" w:rsidRDefault="00340765" w:rsidP="005D4C45">
      <w:pPr>
        <w:pStyle w:val="Heading2"/>
      </w:pPr>
    </w:p>
    <w:p w14:paraId="15E89682" w14:textId="77777777" w:rsidR="006F2280" w:rsidRDefault="006F2280" w:rsidP="005D4C45">
      <w:pPr>
        <w:rPr>
          <w:b/>
        </w:rPr>
      </w:pPr>
    </w:p>
    <w:p w14:paraId="6FE1D065" w14:textId="77777777" w:rsidR="0002719B" w:rsidRDefault="0002719B" w:rsidP="005D4C45">
      <w:pPr>
        <w:rPr>
          <w:b/>
        </w:rPr>
      </w:pPr>
    </w:p>
    <w:p w14:paraId="5FFF508F" w14:textId="504FE86D" w:rsidR="0002719B" w:rsidRPr="0002719B" w:rsidRDefault="0002719B" w:rsidP="005D4C45">
      <w:pPr>
        <w:rPr>
          <w:b/>
          <w:color w:val="548DD4" w:themeColor="text2" w:themeTint="99"/>
        </w:rPr>
      </w:pPr>
      <w:r w:rsidRPr="0002719B">
        <w:rPr>
          <w:b/>
          <w:color w:val="548DD4" w:themeColor="text2" w:themeTint="99"/>
        </w:rPr>
        <w:lastRenderedPageBreak/>
        <w:t>SYSTEM FLOW:</w:t>
      </w:r>
    </w:p>
    <w:p w14:paraId="65570A26" w14:textId="28A5CCED" w:rsidR="006F2280" w:rsidRDefault="005B6BA1" w:rsidP="005D4C45">
      <w:pPr>
        <w:jc w:val="center"/>
        <w:rPr>
          <w:b/>
        </w:rPr>
      </w:pPr>
      <w:r>
        <w:rPr>
          <w:b/>
        </w:rPr>
        <w:t xml:space="preserve">START </w:t>
      </w:r>
    </w:p>
    <w:p w14:paraId="058083DD" w14:textId="18B4E3E0" w:rsidR="006F2280" w:rsidRPr="006F2280" w:rsidRDefault="006F2280" w:rsidP="005D4C45">
      <w:pPr>
        <w:jc w:val="center"/>
      </w:pPr>
      <w:r>
        <w:t>↓</w:t>
      </w:r>
    </w:p>
    <w:p w14:paraId="2A606CF6" w14:textId="77777777" w:rsidR="006F2280" w:rsidRDefault="005B6BA1" w:rsidP="005D4C45">
      <w:pPr>
        <w:jc w:val="center"/>
        <w:rPr>
          <w:b/>
        </w:rPr>
      </w:pPr>
      <w:r>
        <w:rPr>
          <w:b/>
        </w:rPr>
        <w:t xml:space="preserve"> Initialize System </w:t>
      </w:r>
    </w:p>
    <w:p w14:paraId="62D0F730" w14:textId="726310AA" w:rsidR="006F2280" w:rsidRPr="006F2280" w:rsidRDefault="006F2280" w:rsidP="005D4C45">
      <w:pPr>
        <w:jc w:val="center"/>
      </w:pPr>
      <w:r>
        <w:t>↓</w:t>
      </w:r>
    </w:p>
    <w:p w14:paraId="17F0225D" w14:textId="77777777" w:rsidR="006F2280" w:rsidRDefault="005B6BA1" w:rsidP="005D4C45">
      <w:pPr>
        <w:jc w:val="center"/>
        <w:rPr>
          <w:b/>
        </w:rPr>
      </w:pPr>
      <w:r>
        <w:rPr>
          <w:b/>
        </w:rPr>
        <w:t>US1 Detects Car</w:t>
      </w:r>
    </w:p>
    <w:p w14:paraId="20698A4C" w14:textId="77777777" w:rsidR="006F2280" w:rsidRDefault="006F2280" w:rsidP="005D4C45">
      <w:pPr>
        <w:jc w:val="center"/>
      </w:pPr>
      <w:r>
        <w:t>↓</w:t>
      </w:r>
    </w:p>
    <w:p w14:paraId="5DF8D6E4" w14:textId="2E58D15B" w:rsidR="006F2280" w:rsidRDefault="005B6BA1" w:rsidP="005D4C45">
      <w:pPr>
        <w:ind w:left="4320"/>
        <w:rPr>
          <w:b/>
        </w:rPr>
      </w:pPr>
      <w:r>
        <w:rPr>
          <w:b/>
        </w:rPr>
        <w:t>Car Detected</w:t>
      </w:r>
    </w:p>
    <w:p w14:paraId="0937302A" w14:textId="77777777" w:rsidR="00D113D9" w:rsidRPr="006F2280" w:rsidRDefault="00D113D9" w:rsidP="00D113D9">
      <w:pPr>
        <w:jc w:val="center"/>
      </w:pPr>
      <w:r>
        <w:t>↓</w:t>
      </w:r>
      <w:r>
        <w:rPr>
          <w:b/>
        </w:rPr>
        <w:t xml:space="preserve"> </w:t>
      </w:r>
    </w:p>
    <w:p w14:paraId="1649C191" w14:textId="2CD88370" w:rsidR="00D113D9" w:rsidRPr="00D113D9" w:rsidRDefault="00D113D9" w:rsidP="00D113D9">
      <w:r>
        <w:rPr>
          <w:b/>
        </w:rPr>
        <w:t xml:space="preserve"> </w:t>
      </w:r>
    </w:p>
    <w:p w14:paraId="135D08AF" w14:textId="77777777" w:rsidR="006F2280" w:rsidRDefault="005B6BA1" w:rsidP="005D4C45">
      <w:pPr>
        <w:jc w:val="center"/>
        <w:rPr>
          <w:b/>
        </w:rPr>
      </w:pPr>
      <w:r>
        <w:rPr>
          <w:b/>
        </w:rPr>
        <w:t xml:space="preserve">  Green LED ON</w:t>
      </w:r>
    </w:p>
    <w:p w14:paraId="7363195E" w14:textId="5F7A1BB2" w:rsidR="006F2280" w:rsidRPr="006F2280" w:rsidRDefault="006F2280" w:rsidP="005D4C45">
      <w:pPr>
        <w:jc w:val="center"/>
      </w:pPr>
      <w:r>
        <w:t>↓</w:t>
      </w:r>
      <w:r w:rsidR="005B6BA1">
        <w:rPr>
          <w:b/>
        </w:rPr>
        <w:t xml:space="preserve"> </w:t>
      </w:r>
    </w:p>
    <w:p w14:paraId="6E8AD77F" w14:textId="77777777" w:rsidR="006F2280" w:rsidRDefault="005B6BA1" w:rsidP="005D4C45">
      <w:pPr>
        <w:jc w:val="center"/>
        <w:rPr>
          <w:b/>
        </w:rPr>
      </w:pPr>
      <w:r>
        <w:rPr>
          <w:b/>
        </w:rPr>
        <w:t xml:space="preserve"> Gate Opens</w:t>
      </w:r>
    </w:p>
    <w:p w14:paraId="29D19EA3" w14:textId="76902416" w:rsidR="006F2280" w:rsidRPr="006F2280" w:rsidRDefault="006F2280" w:rsidP="005D4C45">
      <w:pPr>
        <w:jc w:val="center"/>
      </w:pPr>
      <w:r>
        <w:t>↓</w:t>
      </w:r>
    </w:p>
    <w:p w14:paraId="54D9AA4A" w14:textId="77777777" w:rsidR="006F2280" w:rsidRDefault="005B6BA1" w:rsidP="005D4C45">
      <w:pPr>
        <w:jc w:val="center"/>
        <w:rPr>
          <w:b/>
        </w:rPr>
      </w:pPr>
      <w:r>
        <w:rPr>
          <w:b/>
        </w:rPr>
        <w:t xml:space="preserve"> IR Sensor Detects Vehicle Crossing</w:t>
      </w:r>
    </w:p>
    <w:p w14:paraId="38223A42" w14:textId="6ED2863E" w:rsidR="006F2280" w:rsidRPr="006F2280" w:rsidRDefault="006F2280" w:rsidP="005D4C45">
      <w:pPr>
        <w:jc w:val="center"/>
      </w:pPr>
      <w:r>
        <w:t>↓</w:t>
      </w:r>
    </w:p>
    <w:p w14:paraId="032643AF" w14:textId="77777777" w:rsidR="006F2280" w:rsidRDefault="005B6BA1" w:rsidP="005D4C45">
      <w:pPr>
        <w:jc w:val="center"/>
        <w:rPr>
          <w:b/>
        </w:rPr>
      </w:pPr>
      <w:r>
        <w:rPr>
          <w:b/>
        </w:rPr>
        <w:t xml:space="preserve">  Entry Confirmed</w:t>
      </w:r>
    </w:p>
    <w:p w14:paraId="72C050F7" w14:textId="2CDC8993" w:rsidR="006F2280" w:rsidRPr="006F2280" w:rsidRDefault="006F2280" w:rsidP="005D4C45">
      <w:pPr>
        <w:jc w:val="center"/>
      </w:pPr>
      <w:r>
        <w:t>↓</w:t>
      </w:r>
    </w:p>
    <w:p w14:paraId="00EF6D7F" w14:textId="77777777" w:rsidR="006F2280" w:rsidRDefault="005B6BA1" w:rsidP="005D4C45">
      <w:pPr>
        <w:jc w:val="center"/>
        <w:rPr>
          <w:b/>
        </w:rPr>
      </w:pPr>
      <w:r>
        <w:rPr>
          <w:b/>
        </w:rPr>
        <w:t xml:space="preserve">  US2 Detects Car Inside Garage </w:t>
      </w:r>
    </w:p>
    <w:p w14:paraId="7D5EA2A7" w14:textId="491CCD7F" w:rsidR="006F2280" w:rsidRPr="006F2280" w:rsidRDefault="006F2280" w:rsidP="005D4C45">
      <w:pPr>
        <w:jc w:val="center"/>
      </w:pPr>
      <w:r>
        <w:t>↓</w:t>
      </w:r>
    </w:p>
    <w:p w14:paraId="68D275A7" w14:textId="77777777" w:rsidR="006F2280" w:rsidRDefault="005B6BA1" w:rsidP="005D4C45">
      <w:pPr>
        <w:jc w:val="center"/>
        <w:rPr>
          <w:b/>
        </w:rPr>
      </w:pPr>
      <w:r>
        <w:rPr>
          <w:b/>
        </w:rPr>
        <w:t xml:space="preserve">Gate Closes </w:t>
      </w:r>
    </w:p>
    <w:p w14:paraId="117C35FC" w14:textId="7542F25D" w:rsidR="006F2280" w:rsidRPr="006F2280" w:rsidRDefault="006F2280" w:rsidP="005D4C45">
      <w:pPr>
        <w:jc w:val="center"/>
      </w:pPr>
      <w:r>
        <w:t>↓</w:t>
      </w:r>
    </w:p>
    <w:p w14:paraId="6A56A598" w14:textId="77777777" w:rsidR="006F2280" w:rsidRDefault="005B6BA1" w:rsidP="005D4C45">
      <w:pPr>
        <w:jc w:val="center"/>
        <w:rPr>
          <w:b/>
        </w:rPr>
      </w:pPr>
      <w:r>
        <w:rPr>
          <w:b/>
        </w:rPr>
        <w:t xml:space="preserve"> Green LED OFF / Red LED ON </w:t>
      </w:r>
    </w:p>
    <w:p w14:paraId="57E65440" w14:textId="038B7D03" w:rsidR="006F2280" w:rsidRPr="006F2280" w:rsidRDefault="006F2280" w:rsidP="005D4C45">
      <w:pPr>
        <w:jc w:val="center"/>
      </w:pPr>
      <w:r>
        <w:t>↓</w:t>
      </w:r>
    </w:p>
    <w:p w14:paraId="5466D05A" w14:textId="121DE658" w:rsidR="006F2280" w:rsidRDefault="005B6BA1" w:rsidP="005D4C45">
      <w:pPr>
        <w:rPr>
          <w:b/>
        </w:rPr>
      </w:pPr>
      <w:r>
        <w:rPr>
          <w:b/>
        </w:rPr>
        <w:t xml:space="preserve"> </w:t>
      </w:r>
      <w:r w:rsidR="006F2280">
        <w:rPr>
          <w:b/>
        </w:rPr>
        <w:tab/>
      </w:r>
      <w:r w:rsidR="006F2280">
        <w:rPr>
          <w:b/>
        </w:rPr>
        <w:tab/>
      </w:r>
      <w:r w:rsidR="006F2280">
        <w:rPr>
          <w:b/>
        </w:rPr>
        <w:tab/>
      </w:r>
      <w:r w:rsidR="006F2280">
        <w:rPr>
          <w:b/>
        </w:rPr>
        <w:tab/>
      </w:r>
      <w:r w:rsidR="006F2280">
        <w:rPr>
          <w:b/>
        </w:rPr>
        <w:tab/>
      </w:r>
      <w:r w:rsidR="006F2280">
        <w:rPr>
          <w:b/>
        </w:rPr>
        <w:tab/>
      </w:r>
      <w:r>
        <w:rPr>
          <w:b/>
        </w:rPr>
        <w:t xml:space="preserve">Garage Occupied </w:t>
      </w:r>
    </w:p>
    <w:p w14:paraId="10CA5CBA" w14:textId="0E4D53ED" w:rsidR="006F2280" w:rsidRPr="006F2280" w:rsidRDefault="006F2280" w:rsidP="005D4C45">
      <w:pPr>
        <w:jc w:val="center"/>
      </w:pPr>
      <w:r>
        <w:t>↓</w:t>
      </w:r>
    </w:p>
    <w:p w14:paraId="0AC57265" w14:textId="3045A22F" w:rsidR="00587886" w:rsidRDefault="005B6BA1" w:rsidP="005D4C45">
      <w:pPr>
        <w:ind w:left="3600" w:firstLine="720"/>
      </w:pPr>
      <w:r>
        <w:rPr>
          <w:b/>
        </w:rPr>
        <w:t>Continue Monitoring</w:t>
      </w:r>
    </w:p>
    <w:p w14:paraId="53C23D52" w14:textId="13540DD4" w:rsidR="00587886" w:rsidRDefault="005B6BA1" w:rsidP="005D4C45">
      <w:pPr>
        <w:pStyle w:val="Heading2"/>
      </w:pPr>
      <w:r>
        <w:lastRenderedPageBreak/>
        <w:t>Flowchart</w:t>
      </w:r>
    </w:p>
    <w:p w14:paraId="5DB74835" w14:textId="77777777" w:rsidR="00587886" w:rsidRDefault="005B6BA1" w:rsidP="005D4C45">
      <w:pPr>
        <w:jc w:val="center"/>
      </w:pPr>
      <w:r>
        <w:rPr>
          <w:b/>
        </w:rPr>
        <w:t>1. START</w:t>
      </w:r>
    </w:p>
    <w:p w14:paraId="5B59F5CA" w14:textId="77777777" w:rsidR="00587886" w:rsidRDefault="005B6BA1" w:rsidP="005D4C45">
      <w:pPr>
        <w:jc w:val="center"/>
      </w:pPr>
      <w:r>
        <w:t>↓</w:t>
      </w:r>
    </w:p>
    <w:p w14:paraId="25372CBD" w14:textId="77777777" w:rsidR="00587886" w:rsidRDefault="005B6BA1" w:rsidP="005D4C45">
      <w:pPr>
        <w:jc w:val="center"/>
      </w:pPr>
      <w:r>
        <w:rPr>
          <w:b/>
        </w:rPr>
        <w:t>2. Initialize System</w:t>
      </w:r>
    </w:p>
    <w:p w14:paraId="50BC06C8" w14:textId="77777777" w:rsidR="00587886" w:rsidRDefault="005B6BA1" w:rsidP="005D4C45">
      <w:pPr>
        <w:jc w:val="center"/>
      </w:pPr>
      <w:r>
        <w:t>↓</w:t>
      </w:r>
    </w:p>
    <w:p w14:paraId="585D025E" w14:textId="77777777" w:rsidR="00587886" w:rsidRDefault="005B6BA1" w:rsidP="005D4C45">
      <w:pPr>
        <w:jc w:val="center"/>
      </w:pPr>
      <w:r>
        <w:rPr>
          <w:b/>
        </w:rPr>
        <w:t>3. US1 Detects Car</w:t>
      </w:r>
    </w:p>
    <w:p w14:paraId="0330B694" w14:textId="77777777" w:rsidR="00587886" w:rsidRDefault="005B6BA1" w:rsidP="005D4C45">
      <w:pPr>
        <w:jc w:val="center"/>
      </w:pPr>
      <w:r>
        <w:t>↓</w:t>
      </w:r>
    </w:p>
    <w:p w14:paraId="7ED90ADA" w14:textId="77777777" w:rsidR="00587886" w:rsidRDefault="005B6BA1" w:rsidP="005D4C45">
      <w:pPr>
        <w:jc w:val="center"/>
      </w:pPr>
      <w:r>
        <w:rPr>
          <w:b/>
        </w:rPr>
        <w:t>4. Car Detected?</w:t>
      </w:r>
    </w:p>
    <w:p w14:paraId="67824B26" w14:textId="77777777" w:rsidR="00587886" w:rsidRDefault="005B6BA1" w:rsidP="005D4C45">
      <w:pPr>
        <w:jc w:val="center"/>
      </w:pPr>
      <w:r>
        <w:t>↓</w:t>
      </w:r>
    </w:p>
    <w:p w14:paraId="0C89EE9D" w14:textId="77777777" w:rsidR="00587886" w:rsidRDefault="005B6BA1" w:rsidP="005D4C45">
      <w:pPr>
        <w:jc w:val="center"/>
      </w:pPr>
      <w:r>
        <w:rPr>
          <w:b/>
        </w:rPr>
        <w:t>5. Green LED ON</w:t>
      </w:r>
    </w:p>
    <w:p w14:paraId="2293AF8A" w14:textId="77777777" w:rsidR="00587886" w:rsidRDefault="005B6BA1" w:rsidP="005D4C45">
      <w:pPr>
        <w:jc w:val="center"/>
      </w:pPr>
      <w:r>
        <w:t>↓</w:t>
      </w:r>
    </w:p>
    <w:p w14:paraId="16C204F2" w14:textId="77777777" w:rsidR="00587886" w:rsidRDefault="005B6BA1" w:rsidP="005D4C45">
      <w:pPr>
        <w:jc w:val="center"/>
      </w:pPr>
      <w:r>
        <w:rPr>
          <w:b/>
        </w:rPr>
        <w:t>6. Gate Opens</w:t>
      </w:r>
    </w:p>
    <w:p w14:paraId="2C447A27" w14:textId="77777777" w:rsidR="00587886" w:rsidRDefault="005B6BA1" w:rsidP="005D4C45">
      <w:pPr>
        <w:jc w:val="center"/>
      </w:pPr>
      <w:r>
        <w:t>↓</w:t>
      </w:r>
    </w:p>
    <w:p w14:paraId="5A0EF386" w14:textId="77777777" w:rsidR="00587886" w:rsidRDefault="005B6BA1" w:rsidP="005D4C45">
      <w:pPr>
        <w:jc w:val="center"/>
      </w:pPr>
      <w:r>
        <w:rPr>
          <w:b/>
        </w:rPr>
        <w:t>7. IR Sensor Detects Vehicle Crossing</w:t>
      </w:r>
    </w:p>
    <w:p w14:paraId="0AA12EDB" w14:textId="77777777" w:rsidR="00587886" w:rsidRDefault="005B6BA1" w:rsidP="005D4C45">
      <w:pPr>
        <w:jc w:val="center"/>
      </w:pPr>
      <w:r>
        <w:t>↓</w:t>
      </w:r>
    </w:p>
    <w:p w14:paraId="648F2C7F" w14:textId="77777777" w:rsidR="00587886" w:rsidRDefault="005B6BA1" w:rsidP="005D4C45">
      <w:pPr>
        <w:jc w:val="center"/>
      </w:pPr>
      <w:r>
        <w:rPr>
          <w:b/>
        </w:rPr>
        <w:t>8. Entry Confirmed</w:t>
      </w:r>
    </w:p>
    <w:p w14:paraId="63AAF307" w14:textId="77777777" w:rsidR="00587886" w:rsidRDefault="005B6BA1" w:rsidP="005D4C45">
      <w:pPr>
        <w:jc w:val="center"/>
      </w:pPr>
      <w:r>
        <w:t>↓</w:t>
      </w:r>
    </w:p>
    <w:p w14:paraId="303A4D27" w14:textId="77777777" w:rsidR="00587886" w:rsidRDefault="005B6BA1" w:rsidP="005D4C45">
      <w:pPr>
        <w:jc w:val="center"/>
      </w:pPr>
      <w:r>
        <w:rPr>
          <w:b/>
        </w:rPr>
        <w:t>9. US2 Detects Car Inside Garage</w:t>
      </w:r>
    </w:p>
    <w:p w14:paraId="47AEA370" w14:textId="77777777" w:rsidR="00587886" w:rsidRDefault="005B6BA1" w:rsidP="005D4C45">
      <w:pPr>
        <w:jc w:val="center"/>
      </w:pPr>
      <w:r>
        <w:t>↓</w:t>
      </w:r>
    </w:p>
    <w:p w14:paraId="11C0EA77" w14:textId="77777777" w:rsidR="00587886" w:rsidRDefault="005B6BA1" w:rsidP="005D4C45">
      <w:pPr>
        <w:jc w:val="center"/>
      </w:pPr>
      <w:r>
        <w:rPr>
          <w:b/>
        </w:rPr>
        <w:t>10. Gate Closes</w:t>
      </w:r>
    </w:p>
    <w:p w14:paraId="30EF847D" w14:textId="77777777" w:rsidR="00587886" w:rsidRDefault="005B6BA1" w:rsidP="005D4C45">
      <w:pPr>
        <w:jc w:val="center"/>
      </w:pPr>
      <w:r>
        <w:t>↓</w:t>
      </w:r>
    </w:p>
    <w:p w14:paraId="6FBA7E28" w14:textId="77777777" w:rsidR="00587886" w:rsidRDefault="005B6BA1" w:rsidP="005D4C45">
      <w:pPr>
        <w:jc w:val="center"/>
      </w:pPr>
      <w:r>
        <w:rPr>
          <w:b/>
        </w:rPr>
        <w:t>11. Green LED OFF / Red LED ON</w:t>
      </w:r>
    </w:p>
    <w:p w14:paraId="6086C10F" w14:textId="77777777" w:rsidR="00587886" w:rsidRDefault="005B6BA1" w:rsidP="005D4C45">
      <w:pPr>
        <w:jc w:val="center"/>
      </w:pPr>
      <w:r>
        <w:t>↓</w:t>
      </w:r>
    </w:p>
    <w:p w14:paraId="2CA95875" w14:textId="77777777" w:rsidR="00587886" w:rsidRDefault="005B6BA1" w:rsidP="005D4C45">
      <w:pPr>
        <w:jc w:val="center"/>
      </w:pPr>
      <w:r>
        <w:rPr>
          <w:b/>
        </w:rPr>
        <w:t>12. Garage Occupied</w:t>
      </w:r>
    </w:p>
    <w:p w14:paraId="77B34B94" w14:textId="77777777" w:rsidR="00587886" w:rsidRDefault="005B6BA1" w:rsidP="005D4C45">
      <w:pPr>
        <w:jc w:val="center"/>
      </w:pPr>
      <w:r>
        <w:t>↓</w:t>
      </w:r>
    </w:p>
    <w:p w14:paraId="34676D1E" w14:textId="77777777" w:rsidR="00587886" w:rsidRDefault="005B6BA1" w:rsidP="005D4C45">
      <w:pPr>
        <w:jc w:val="center"/>
      </w:pPr>
      <w:r>
        <w:rPr>
          <w:b/>
        </w:rPr>
        <w:t>13. Continue Monitoring</w:t>
      </w:r>
    </w:p>
    <w:p w14:paraId="7ED1F794" w14:textId="77777777" w:rsidR="00587886" w:rsidRDefault="005B6BA1" w:rsidP="005D4C45">
      <w:pPr>
        <w:pStyle w:val="Heading1"/>
        <w:spacing w:line="360" w:lineRule="auto"/>
      </w:pPr>
      <w:r>
        <w:lastRenderedPageBreak/>
        <w:t>10. Implementation Progress</w:t>
      </w:r>
    </w:p>
    <w:p w14:paraId="5813E73E" w14:textId="77777777" w:rsidR="00587886" w:rsidRDefault="005B6BA1" w:rsidP="005D4C45">
      <w:pPr>
        <w:spacing w:line="360" w:lineRule="auto"/>
      </w:pPr>
      <w:r>
        <w:t>The following modules have been completed according to the Review-I project presentation:</w:t>
      </w:r>
    </w:p>
    <w:p w14:paraId="0E9B26BE" w14:textId="77777777" w:rsidR="00587886" w:rsidRDefault="005B6BA1" w:rsidP="005D4C45">
      <w:pPr>
        <w:pStyle w:val="ListBullet"/>
        <w:spacing w:after="60" w:line="360" w:lineRule="auto"/>
      </w:pPr>
      <w:r>
        <w:t>Arduino Uno setup</w:t>
      </w:r>
    </w:p>
    <w:p w14:paraId="712A0C1B" w14:textId="77777777" w:rsidR="00587886" w:rsidRDefault="005B6BA1" w:rsidP="005D4C45">
      <w:pPr>
        <w:pStyle w:val="ListBullet"/>
        <w:spacing w:after="60" w:line="360" w:lineRule="auto"/>
      </w:pPr>
      <w:r>
        <w:t>US1 ultrasonic sensor integration</w:t>
      </w:r>
    </w:p>
    <w:p w14:paraId="751F53C7" w14:textId="77777777" w:rsidR="00587886" w:rsidRDefault="005B6BA1" w:rsidP="005D4C45">
      <w:pPr>
        <w:pStyle w:val="ListBullet"/>
        <w:spacing w:after="60" w:line="360" w:lineRule="auto"/>
      </w:pPr>
      <w:r>
        <w:t>US2 ultrasonic sensor integration</w:t>
      </w:r>
    </w:p>
    <w:p w14:paraId="4DDDEFC1" w14:textId="77777777" w:rsidR="00587886" w:rsidRDefault="005B6BA1" w:rsidP="005D4C45">
      <w:pPr>
        <w:pStyle w:val="ListBullet"/>
        <w:spacing w:after="60" w:line="360" w:lineRule="auto"/>
      </w:pPr>
      <w:r>
        <w:t>IR sensor integration</w:t>
      </w:r>
    </w:p>
    <w:p w14:paraId="56439FB2" w14:textId="77777777" w:rsidR="00587886" w:rsidRDefault="005B6BA1" w:rsidP="005D4C45">
      <w:pPr>
        <w:pStyle w:val="ListBullet"/>
        <w:spacing w:after="60" w:line="360" w:lineRule="auto"/>
      </w:pPr>
      <w:r>
        <w:t>Servo motor control</w:t>
      </w:r>
    </w:p>
    <w:p w14:paraId="7B524EAB" w14:textId="77777777" w:rsidR="00587886" w:rsidRDefault="005B6BA1" w:rsidP="005D4C45">
      <w:pPr>
        <w:pStyle w:val="ListBullet"/>
        <w:spacing w:after="60" w:line="360" w:lineRule="auto"/>
      </w:pPr>
      <w:r>
        <w:t>Green LED control</w:t>
      </w:r>
    </w:p>
    <w:p w14:paraId="1FA1029D" w14:textId="77777777" w:rsidR="00587886" w:rsidRDefault="005B6BA1" w:rsidP="005D4C45">
      <w:pPr>
        <w:pStyle w:val="ListBullet"/>
        <w:spacing w:after="60" w:line="360" w:lineRule="auto"/>
      </w:pPr>
      <w:r>
        <w:t>Red LED control</w:t>
      </w:r>
    </w:p>
    <w:p w14:paraId="7EEE0AB0" w14:textId="77777777" w:rsidR="00587886" w:rsidRDefault="005B6BA1" w:rsidP="005D4C45">
      <w:pPr>
        <w:pStyle w:val="ListBullet"/>
        <w:spacing w:after="60" w:line="360" w:lineRule="auto"/>
      </w:pPr>
      <w:r>
        <w:t>Breadboard circuit</w:t>
      </w:r>
    </w:p>
    <w:p w14:paraId="0D1CF0FC" w14:textId="77777777" w:rsidR="00587886" w:rsidRDefault="005B6BA1" w:rsidP="005D4C45">
      <w:pPr>
        <w:pStyle w:val="ListBullet"/>
        <w:spacing w:after="60" w:line="360" w:lineRule="auto"/>
      </w:pPr>
      <w:proofErr w:type="spellStart"/>
      <w:r>
        <w:t>Tinkercad</w:t>
      </w:r>
      <w:proofErr w:type="spellEnd"/>
      <w:r>
        <w:t xml:space="preserve"> simulation</w:t>
      </w:r>
    </w:p>
    <w:p w14:paraId="2A55AE84" w14:textId="77777777" w:rsidR="00587886" w:rsidRDefault="005B6BA1" w:rsidP="005D4C45">
      <w:pPr>
        <w:pStyle w:val="ListBullet"/>
        <w:spacing w:after="60" w:line="360" w:lineRule="auto"/>
      </w:pPr>
      <w:r>
        <w:t>Vehicle approach detection</w:t>
      </w:r>
    </w:p>
    <w:p w14:paraId="3414D5EC" w14:textId="77777777" w:rsidR="00587886" w:rsidRDefault="005B6BA1" w:rsidP="005D4C45">
      <w:pPr>
        <w:pStyle w:val="ListBullet"/>
        <w:spacing w:after="60" w:line="360" w:lineRule="auto"/>
      </w:pPr>
      <w:r>
        <w:t>Automatic gate opening</w:t>
      </w:r>
    </w:p>
    <w:p w14:paraId="1E5F7BA7" w14:textId="77777777" w:rsidR="00587886" w:rsidRDefault="005B6BA1" w:rsidP="005D4C45">
      <w:pPr>
        <w:pStyle w:val="ListBullet"/>
        <w:spacing w:after="60" w:line="360" w:lineRule="auto"/>
      </w:pPr>
      <w:r>
        <w:t>Entry confirmation</w:t>
      </w:r>
    </w:p>
    <w:p w14:paraId="501782FE" w14:textId="77777777" w:rsidR="00587886" w:rsidRDefault="005B6BA1" w:rsidP="005D4C45">
      <w:pPr>
        <w:pStyle w:val="ListBullet"/>
        <w:spacing w:after="60" w:line="360" w:lineRule="auto"/>
      </w:pPr>
      <w:r>
        <w:t>Inside vehicle detection</w:t>
      </w:r>
    </w:p>
    <w:p w14:paraId="3109357F" w14:textId="77777777" w:rsidR="00587886" w:rsidRDefault="005B6BA1" w:rsidP="005D4C45">
      <w:pPr>
        <w:pStyle w:val="ListBullet"/>
        <w:spacing w:after="60" w:line="360" w:lineRule="auto"/>
      </w:pPr>
      <w:r>
        <w:t>Automatic gate closing</w:t>
      </w:r>
    </w:p>
    <w:p w14:paraId="49562034" w14:textId="77777777" w:rsidR="00587886" w:rsidRDefault="005B6BA1" w:rsidP="005D4C45">
      <w:pPr>
        <w:pStyle w:val="ListBullet"/>
        <w:spacing w:after="60" w:line="360" w:lineRule="auto"/>
      </w:pPr>
      <w:r>
        <w:t>Garage status indication</w:t>
      </w:r>
    </w:p>
    <w:p w14:paraId="081E4748" w14:textId="77777777" w:rsidR="00587886" w:rsidRDefault="005B6BA1" w:rsidP="005D4C45">
      <w:pPr>
        <w:spacing w:line="360" w:lineRule="auto"/>
      </w:pPr>
      <w:r>
        <w:t>Current Stage: Hardware prototype development and testing.</w:t>
      </w:r>
    </w:p>
    <w:p w14:paraId="0CA14736" w14:textId="77777777" w:rsidR="00587886" w:rsidRDefault="005B6BA1" w:rsidP="005D4C45">
      <w:pPr>
        <w:pStyle w:val="Heading1"/>
        <w:spacing w:line="360" w:lineRule="auto"/>
      </w:pPr>
      <w:r>
        <w:t>11. Completed Module Demonstration and Sample Output</w:t>
      </w:r>
    </w:p>
    <w:p w14:paraId="2235A2FC" w14:textId="77777777" w:rsidR="00587886" w:rsidRDefault="005B6BA1" w:rsidP="005D4C45">
      <w:pPr>
        <w:pStyle w:val="Heading2"/>
        <w:spacing w:line="360" w:lineRule="auto"/>
      </w:pPr>
      <w:r>
        <w:t>Step 1 – Vehicle Approaches</w:t>
      </w:r>
    </w:p>
    <w:p w14:paraId="7EBA5225" w14:textId="77777777" w:rsidR="00587886" w:rsidRDefault="005B6BA1" w:rsidP="005D4C45">
      <w:pPr>
        <w:spacing w:line="360" w:lineRule="auto"/>
      </w:pPr>
      <w:r>
        <w:t>US1 detects the approaching vehicle. Green LED turns ON and the servo opens the gate.</w:t>
      </w:r>
    </w:p>
    <w:p w14:paraId="4CEE42E9" w14:textId="77777777" w:rsidR="00587886" w:rsidRDefault="005B6BA1" w:rsidP="005D4C45">
      <w:pPr>
        <w:pStyle w:val="Heading2"/>
        <w:spacing w:line="360" w:lineRule="auto"/>
      </w:pPr>
      <w:r>
        <w:t>Step 2 – Vehicle Enters</w:t>
      </w:r>
    </w:p>
    <w:p w14:paraId="6B89CD04" w14:textId="77777777" w:rsidR="00587886" w:rsidRDefault="005B6BA1" w:rsidP="005D4C45">
      <w:pPr>
        <w:spacing w:line="360" w:lineRule="auto"/>
      </w:pPr>
      <w:r>
        <w:t>The vehicle crosses the garage entrance. The IR sensor detects the crossing and Arduino confirms entry.</w:t>
      </w:r>
    </w:p>
    <w:p w14:paraId="208B13A2" w14:textId="77777777" w:rsidR="00587886" w:rsidRDefault="005B6BA1" w:rsidP="005D4C45">
      <w:pPr>
        <w:pStyle w:val="Heading2"/>
        <w:spacing w:line="360" w:lineRule="auto"/>
      </w:pPr>
      <w:r>
        <w:t>Step 3 – Vehicle Reaches Inside</w:t>
      </w:r>
    </w:p>
    <w:p w14:paraId="127CE706" w14:textId="77777777" w:rsidR="00587886" w:rsidRDefault="005B6BA1" w:rsidP="005D4C45">
      <w:pPr>
        <w:spacing w:line="360" w:lineRule="auto"/>
      </w:pPr>
      <w:r>
        <w:t>US2 detects the vehicle inside the garage. The servo closes the gate, the green LED turns OFF and the red LED turns ON.</w:t>
      </w:r>
    </w:p>
    <w:p w14:paraId="5CB79B5B" w14:textId="77777777" w:rsidR="00587886" w:rsidRDefault="005B6BA1" w:rsidP="005D4C45">
      <w:pPr>
        <w:pStyle w:val="Heading1"/>
        <w:spacing w:line="360" w:lineRule="auto"/>
      </w:pPr>
      <w:r>
        <w:lastRenderedPageBreak/>
        <w:t>12. Individual Team Member Contribution</w:t>
      </w:r>
    </w:p>
    <w:tbl>
      <w:tblPr>
        <w:tblStyle w:val="TableGrid"/>
        <w:tblW w:w="0" w:type="auto"/>
        <w:jc w:val="center"/>
        <w:tblLook w:val="04A0" w:firstRow="1" w:lastRow="0" w:firstColumn="1" w:lastColumn="0" w:noHBand="0" w:noVBand="1"/>
      </w:tblPr>
      <w:tblGrid>
        <w:gridCol w:w="5035"/>
        <w:gridCol w:w="5035"/>
      </w:tblGrid>
      <w:tr w:rsidR="00587886" w14:paraId="23310052" w14:textId="77777777">
        <w:trPr>
          <w:jc w:val="center"/>
        </w:trPr>
        <w:tc>
          <w:tcPr>
            <w:tcW w:w="5040" w:type="dxa"/>
            <w:shd w:val="clear" w:color="auto" w:fill="EADCF8"/>
            <w:tcMar>
              <w:top w:w="40" w:type="dxa"/>
              <w:bottom w:w="40" w:type="dxa"/>
            </w:tcMar>
            <w:vAlign w:val="center"/>
          </w:tcPr>
          <w:p w14:paraId="0ACFEB85" w14:textId="77777777" w:rsidR="00587886" w:rsidRDefault="005B6BA1" w:rsidP="005D4C45">
            <w:r>
              <w:rPr>
                <w:b/>
                <w:sz w:val="20"/>
              </w:rPr>
              <w:t>Team Member</w:t>
            </w:r>
          </w:p>
        </w:tc>
        <w:tc>
          <w:tcPr>
            <w:tcW w:w="5040" w:type="dxa"/>
            <w:shd w:val="clear" w:color="auto" w:fill="EADCF8"/>
            <w:tcMar>
              <w:top w:w="40" w:type="dxa"/>
              <w:bottom w:w="40" w:type="dxa"/>
            </w:tcMar>
            <w:vAlign w:val="center"/>
          </w:tcPr>
          <w:p w14:paraId="658B11A6" w14:textId="77777777" w:rsidR="00587886" w:rsidRDefault="005B6BA1" w:rsidP="005D4C45">
            <w:r>
              <w:rPr>
                <w:b/>
                <w:sz w:val="20"/>
              </w:rPr>
              <w:t>Contribution</w:t>
            </w:r>
          </w:p>
        </w:tc>
      </w:tr>
      <w:tr w:rsidR="00587886" w14:paraId="4E5EEB74" w14:textId="77777777">
        <w:trPr>
          <w:jc w:val="center"/>
        </w:trPr>
        <w:tc>
          <w:tcPr>
            <w:tcW w:w="5040" w:type="dxa"/>
            <w:tcMar>
              <w:top w:w="40" w:type="dxa"/>
              <w:bottom w:w="40" w:type="dxa"/>
            </w:tcMar>
            <w:vAlign w:val="center"/>
          </w:tcPr>
          <w:p w14:paraId="29E61CA9" w14:textId="77777777" w:rsidR="00587886" w:rsidRDefault="005B6BA1" w:rsidP="005D4C45">
            <w:proofErr w:type="spellStart"/>
            <w:r>
              <w:rPr>
                <w:sz w:val="20"/>
              </w:rPr>
              <w:t>Yandrapu</w:t>
            </w:r>
            <w:proofErr w:type="spellEnd"/>
            <w:r>
              <w:rPr>
                <w:sz w:val="20"/>
              </w:rPr>
              <w:t xml:space="preserve"> Jyothika</w:t>
            </w:r>
          </w:p>
        </w:tc>
        <w:tc>
          <w:tcPr>
            <w:tcW w:w="5040" w:type="dxa"/>
            <w:tcMar>
              <w:top w:w="40" w:type="dxa"/>
              <w:bottom w:w="40" w:type="dxa"/>
            </w:tcMar>
            <w:vAlign w:val="center"/>
          </w:tcPr>
          <w:p w14:paraId="7BE6552F" w14:textId="77777777" w:rsidR="00587886" w:rsidRDefault="005B6BA1" w:rsidP="005D4C45">
            <w:r>
              <w:rPr>
                <w:sz w:val="20"/>
              </w:rPr>
              <w:t>Problem identification, literature survey, project documentation and PPT preparation.</w:t>
            </w:r>
          </w:p>
        </w:tc>
      </w:tr>
      <w:tr w:rsidR="00587886" w14:paraId="74DCDEC1" w14:textId="77777777">
        <w:trPr>
          <w:jc w:val="center"/>
        </w:trPr>
        <w:tc>
          <w:tcPr>
            <w:tcW w:w="5040" w:type="dxa"/>
            <w:tcMar>
              <w:top w:w="40" w:type="dxa"/>
              <w:bottom w:w="40" w:type="dxa"/>
            </w:tcMar>
            <w:vAlign w:val="center"/>
          </w:tcPr>
          <w:p w14:paraId="2A7B92E4" w14:textId="77777777" w:rsidR="00587886" w:rsidRDefault="005B6BA1" w:rsidP="005D4C45">
            <w:proofErr w:type="spellStart"/>
            <w:r>
              <w:rPr>
                <w:sz w:val="20"/>
              </w:rPr>
              <w:t>Amalapuram</w:t>
            </w:r>
            <w:proofErr w:type="spellEnd"/>
            <w:r>
              <w:rPr>
                <w:sz w:val="20"/>
              </w:rPr>
              <w:t xml:space="preserve"> Bhargavi Priya</w:t>
            </w:r>
          </w:p>
        </w:tc>
        <w:tc>
          <w:tcPr>
            <w:tcW w:w="5040" w:type="dxa"/>
            <w:tcMar>
              <w:top w:w="40" w:type="dxa"/>
              <w:bottom w:w="40" w:type="dxa"/>
            </w:tcMar>
            <w:vAlign w:val="center"/>
          </w:tcPr>
          <w:p w14:paraId="61BEEED2" w14:textId="77777777" w:rsidR="00587886" w:rsidRDefault="005B6BA1" w:rsidP="005D4C45">
            <w:r>
              <w:rPr>
                <w:sz w:val="20"/>
              </w:rPr>
              <w:t>Hardware selection, ultrasonic sensor interfacing and servo motor connection.</w:t>
            </w:r>
          </w:p>
        </w:tc>
      </w:tr>
      <w:tr w:rsidR="00587886" w14:paraId="7E10897A" w14:textId="77777777">
        <w:trPr>
          <w:jc w:val="center"/>
        </w:trPr>
        <w:tc>
          <w:tcPr>
            <w:tcW w:w="5040" w:type="dxa"/>
            <w:tcMar>
              <w:top w:w="40" w:type="dxa"/>
              <w:bottom w:w="40" w:type="dxa"/>
            </w:tcMar>
            <w:vAlign w:val="center"/>
          </w:tcPr>
          <w:p w14:paraId="585A849A" w14:textId="77777777" w:rsidR="00587886" w:rsidRDefault="005B6BA1" w:rsidP="005D4C45">
            <w:r>
              <w:rPr>
                <w:sz w:val="20"/>
              </w:rPr>
              <w:t>Divili RamaLakshmi</w:t>
            </w:r>
          </w:p>
        </w:tc>
        <w:tc>
          <w:tcPr>
            <w:tcW w:w="5040" w:type="dxa"/>
            <w:tcMar>
              <w:top w:w="40" w:type="dxa"/>
              <w:bottom w:w="40" w:type="dxa"/>
            </w:tcMar>
            <w:vAlign w:val="center"/>
          </w:tcPr>
          <w:p w14:paraId="239DF6C4" w14:textId="77777777" w:rsidR="00587886" w:rsidRDefault="005B6BA1" w:rsidP="005D4C45">
            <w:r>
              <w:rPr>
                <w:sz w:val="20"/>
              </w:rPr>
              <w:t>Arduino/ESP32 programming, vehicle detection logic and automatic gate control.</w:t>
            </w:r>
          </w:p>
        </w:tc>
      </w:tr>
      <w:tr w:rsidR="00587886" w14:paraId="6F9FF1FB" w14:textId="77777777">
        <w:trPr>
          <w:jc w:val="center"/>
        </w:trPr>
        <w:tc>
          <w:tcPr>
            <w:tcW w:w="5040" w:type="dxa"/>
            <w:tcMar>
              <w:top w:w="40" w:type="dxa"/>
              <w:bottom w:w="40" w:type="dxa"/>
            </w:tcMar>
            <w:vAlign w:val="center"/>
          </w:tcPr>
          <w:p w14:paraId="5B770A13" w14:textId="77777777" w:rsidR="00587886" w:rsidRDefault="005B6BA1" w:rsidP="005D4C45">
            <w:proofErr w:type="spellStart"/>
            <w:r>
              <w:rPr>
                <w:sz w:val="20"/>
              </w:rPr>
              <w:t>Chikkala</w:t>
            </w:r>
            <w:proofErr w:type="spellEnd"/>
            <w:r>
              <w:rPr>
                <w:sz w:val="20"/>
              </w:rPr>
              <w:t xml:space="preserve"> Anjali Devi</w:t>
            </w:r>
          </w:p>
        </w:tc>
        <w:tc>
          <w:tcPr>
            <w:tcW w:w="5040" w:type="dxa"/>
            <w:tcMar>
              <w:top w:w="40" w:type="dxa"/>
              <w:bottom w:w="40" w:type="dxa"/>
            </w:tcMar>
            <w:vAlign w:val="center"/>
          </w:tcPr>
          <w:p w14:paraId="00CA6561" w14:textId="77777777" w:rsidR="00587886" w:rsidRDefault="005B6BA1" w:rsidP="005D4C45">
            <w:r>
              <w:rPr>
                <w:sz w:val="20"/>
              </w:rPr>
              <w:t>IoT connectivity, garage status monitoring, dashboard development and system testing.</w:t>
            </w:r>
          </w:p>
        </w:tc>
      </w:tr>
    </w:tbl>
    <w:p w14:paraId="66132FC8" w14:textId="77777777" w:rsidR="00587886" w:rsidRDefault="005B6BA1" w:rsidP="005D4C45">
      <w:pPr>
        <w:pStyle w:val="Heading1"/>
        <w:spacing w:line="360" w:lineRule="auto"/>
      </w:pPr>
      <w:r>
        <w:t>13. Challenges Identified</w:t>
      </w:r>
    </w:p>
    <w:p w14:paraId="091CEBF1" w14:textId="77777777" w:rsidR="00587886" w:rsidRDefault="005B6BA1" w:rsidP="005D4C45">
      <w:pPr>
        <w:pStyle w:val="ListBullet"/>
        <w:spacing w:after="60" w:line="360" w:lineRule="auto"/>
      </w:pPr>
      <w:r>
        <w:t>Correct placement and alignment of ultrasonic sensors.</w:t>
      </w:r>
    </w:p>
    <w:p w14:paraId="35943FB0" w14:textId="77777777" w:rsidR="00587886" w:rsidRDefault="005B6BA1" w:rsidP="005D4C45">
      <w:pPr>
        <w:pStyle w:val="ListBullet"/>
        <w:spacing w:after="60" w:line="360" w:lineRule="auto"/>
      </w:pPr>
      <w:r>
        <w:t>Accurate distance measurement.</w:t>
      </w:r>
    </w:p>
    <w:p w14:paraId="135C1330" w14:textId="77777777" w:rsidR="00587886" w:rsidRDefault="005B6BA1" w:rsidP="005D4C45">
      <w:pPr>
        <w:pStyle w:val="ListBullet"/>
        <w:spacing w:after="60" w:line="360" w:lineRule="auto"/>
      </w:pPr>
      <w:r>
        <w:t>Reliable IR sensor detection.</w:t>
      </w:r>
    </w:p>
    <w:p w14:paraId="4E58E085" w14:textId="77777777" w:rsidR="00587886" w:rsidRDefault="005B6BA1" w:rsidP="005D4C45">
      <w:pPr>
        <w:pStyle w:val="ListBullet"/>
        <w:spacing w:after="60" w:line="360" w:lineRule="auto"/>
      </w:pPr>
      <w:r>
        <w:t>Synchronizing the three sensors.</w:t>
      </w:r>
    </w:p>
    <w:p w14:paraId="42AA1E1D" w14:textId="77777777" w:rsidR="00587886" w:rsidRDefault="005B6BA1" w:rsidP="005D4C45">
      <w:pPr>
        <w:pStyle w:val="ListBullet"/>
        <w:spacing w:after="60" w:line="360" w:lineRule="auto"/>
      </w:pPr>
      <w:r>
        <w:t>Smooth servo gate movement.</w:t>
      </w:r>
    </w:p>
    <w:p w14:paraId="13522989" w14:textId="77777777" w:rsidR="00587886" w:rsidRDefault="005B6BA1" w:rsidP="005D4C45">
      <w:pPr>
        <w:pStyle w:val="ListBullet"/>
        <w:spacing w:after="60" w:line="360" w:lineRule="auto"/>
      </w:pPr>
      <w:r>
        <w:t>Avoiding false sensor readings.</w:t>
      </w:r>
    </w:p>
    <w:p w14:paraId="52102EEE" w14:textId="77777777" w:rsidR="00587886" w:rsidRDefault="005B6BA1" w:rsidP="005D4C45">
      <w:pPr>
        <w:pStyle w:val="ListBullet"/>
        <w:spacing w:after="60" w:line="360" w:lineRule="auto"/>
      </w:pPr>
      <w:r>
        <w:t>Managing LED status correctly.</w:t>
      </w:r>
    </w:p>
    <w:p w14:paraId="51E54936" w14:textId="77777777" w:rsidR="00587886" w:rsidRDefault="005B6BA1" w:rsidP="005D4C45">
      <w:pPr>
        <w:pStyle w:val="ListBullet"/>
        <w:spacing w:after="60" w:line="360" w:lineRule="auto"/>
      </w:pPr>
      <w:r>
        <w:t>Connecting multiple components on a single breadboard.</w:t>
      </w:r>
    </w:p>
    <w:p w14:paraId="643673E8" w14:textId="77777777" w:rsidR="00587886" w:rsidRDefault="005B6BA1" w:rsidP="005D4C45">
      <w:pPr>
        <w:pStyle w:val="ListBullet"/>
        <w:spacing w:after="60" w:line="360" w:lineRule="auto"/>
      </w:pPr>
      <w:r>
        <w:t>Creating a compact physical garage model.</w:t>
      </w:r>
    </w:p>
    <w:p w14:paraId="18097C93" w14:textId="77777777" w:rsidR="00587886" w:rsidRDefault="005B6BA1" w:rsidP="005D4C45">
      <w:pPr>
        <w:pStyle w:val="Heading1"/>
        <w:spacing w:line="360" w:lineRule="auto"/>
      </w:pPr>
      <w:r>
        <w:t>14. Proposed Solutions</w:t>
      </w:r>
    </w:p>
    <w:tbl>
      <w:tblPr>
        <w:tblStyle w:val="TableGrid"/>
        <w:tblW w:w="0" w:type="auto"/>
        <w:jc w:val="center"/>
        <w:tblLook w:val="04A0" w:firstRow="1" w:lastRow="0" w:firstColumn="1" w:lastColumn="0" w:noHBand="0" w:noVBand="1"/>
      </w:tblPr>
      <w:tblGrid>
        <w:gridCol w:w="5035"/>
        <w:gridCol w:w="5035"/>
      </w:tblGrid>
      <w:tr w:rsidR="00587886" w14:paraId="7A377CAB" w14:textId="77777777">
        <w:trPr>
          <w:jc w:val="center"/>
        </w:trPr>
        <w:tc>
          <w:tcPr>
            <w:tcW w:w="5040" w:type="dxa"/>
            <w:shd w:val="clear" w:color="auto" w:fill="FCE5CD"/>
            <w:tcMar>
              <w:top w:w="40" w:type="dxa"/>
              <w:bottom w:w="40" w:type="dxa"/>
            </w:tcMar>
            <w:vAlign w:val="center"/>
          </w:tcPr>
          <w:p w14:paraId="3EFCDF74" w14:textId="77777777" w:rsidR="00587886" w:rsidRDefault="005B6BA1" w:rsidP="005D4C45">
            <w:r>
              <w:rPr>
                <w:b/>
                <w:sz w:val="20"/>
              </w:rPr>
              <w:t>Challenge</w:t>
            </w:r>
          </w:p>
        </w:tc>
        <w:tc>
          <w:tcPr>
            <w:tcW w:w="5040" w:type="dxa"/>
            <w:shd w:val="clear" w:color="auto" w:fill="FCE5CD"/>
            <w:tcMar>
              <w:top w:w="40" w:type="dxa"/>
              <w:bottom w:w="40" w:type="dxa"/>
            </w:tcMar>
            <w:vAlign w:val="center"/>
          </w:tcPr>
          <w:p w14:paraId="06154CFF" w14:textId="77777777" w:rsidR="00587886" w:rsidRDefault="005B6BA1" w:rsidP="005D4C45">
            <w:r>
              <w:rPr>
                <w:b/>
                <w:sz w:val="20"/>
              </w:rPr>
              <w:t>Proposed Solution</w:t>
            </w:r>
          </w:p>
        </w:tc>
      </w:tr>
      <w:tr w:rsidR="00587886" w14:paraId="6061089E" w14:textId="77777777">
        <w:trPr>
          <w:jc w:val="center"/>
        </w:trPr>
        <w:tc>
          <w:tcPr>
            <w:tcW w:w="5040" w:type="dxa"/>
            <w:tcMar>
              <w:top w:w="40" w:type="dxa"/>
              <w:bottom w:w="40" w:type="dxa"/>
            </w:tcMar>
            <w:vAlign w:val="center"/>
          </w:tcPr>
          <w:p w14:paraId="3DB6A881" w14:textId="77777777" w:rsidR="00587886" w:rsidRDefault="005B6BA1" w:rsidP="005D4C45">
            <w:r>
              <w:rPr>
                <w:sz w:val="20"/>
              </w:rPr>
              <w:t>Incorrect ultrasonic readings</w:t>
            </w:r>
          </w:p>
        </w:tc>
        <w:tc>
          <w:tcPr>
            <w:tcW w:w="5040" w:type="dxa"/>
            <w:tcMar>
              <w:top w:w="40" w:type="dxa"/>
              <w:bottom w:w="40" w:type="dxa"/>
            </w:tcMar>
            <w:vAlign w:val="center"/>
          </w:tcPr>
          <w:p w14:paraId="236B246C" w14:textId="77777777" w:rsidR="00587886" w:rsidRDefault="005B6BA1" w:rsidP="005D4C45">
            <w:r>
              <w:rPr>
                <w:sz w:val="20"/>
              </w:rPr>
              <w:t>Calibrate distance thresholds.</w:t>
            </w:r>
          </w:p>
        </w:tc>
      </w:tr>
      <w:tr w:rsidR="00587886" w14:paraId="6D111D9D" w14:textId="77777777">
        <w:trPr>
          <w:jc w:val="center"/>
        </w:trPr>
        <w:tc>
          <w:tcPr>
            <w:tcW w:w="5040" w:type="dxa"/>
            <w:tcMar>
              <w:top w:w="40" w:type="dxa"/>
              <w:bottom w:w="40" w:type="dxa"/>
            </w:tcMar>
            <w:vAlign w:val="center"/>
          </w:tcPr>
          <w:p w14:paraId="059476E2" w14:textId="77777777" w:rsidR="00587886" w:rsidRDefault="005B6BA1" w:rsidP="005D4C45">
            <w:r>
              <w:rPr>
                <w:sz w:val="20"/>
              </w:rPr>
              <w:t>IR detection errors</w:t>
            </w:r>
          </w:p>
        </w:tc>
        <w:tc>
          <w:tcPr>
            <w:tcW w:w="5040" w:type="dxa"/>
            <w:tcMar>
              <w:top w:w="40" w:type="dxa"/>
              <w:bottom w:w="40" w:type="dxa"/>
            </w:tcMar>
            <w:vAlign w:val="center"/>
          </w:tcPr>
          <w:p w14:paraId="2BA17BA4" w14:textId="77777777" w:rsidR="00587886" w:rsidRDefault="005B6BA1" w:rsidP="005D4C45">
            <w:r>
              <w:rPr>
                <w:sz w:val="20"/>
              </w:rPr>
              <w:t>Position the IR sensor correctly at the garage entrance.</w:t>
            </w:r>
          </w:p>
        </w:tc>
      </w:tr>
      <w:tr w:rsidR="00587886" w14:paraId="7AB224AC" w14:textId="77777777">
        <w:trPr>
          <w:jc w:val="center"/>
        </w:trPr>
        <w:tc>
          <w:tcPr>
            <w:tcW w:w="5040" w:type="dxa"/>
            <w:tcMar>
              <w:top w:w="40" w:type="dxa"/>
              <w:bottom w:w="40" w:type="dxa"/>
            </w:tcMar>
            <w:vAlign w:val="center"/>
          </w:tcPr>
          <w:p w14:paraId="44AA0479" w14:textId="77777777" w:rsidR="00587886" w:rsidRDefault="005B6BA1" w:rsidP="005D4C45">
            <w:r>
              <w:rPr>
                <w:sz w:val="20"/>
              </w:rPr>
              <w:t>Sensor interference</w:t>
            </w:r>
          </w:p>
        </w:tc>
        <w:tc>
          <w:tcPr>
            <w:tcW w:w="5040" w:type="dxa"/>
            <w:tcMar>
              <w:top w:w="40" w:type="dxa"/>
              <w:bottom w:w="40" w:type="dxa"/>
            </w:tcMar>
            <w:vAlign w:val="center"/>
          </w:tcPr>
          <w:p w14:paraId="497A7A49" w14:textId="77777777" w:rsidR="00587886" w:rsidRDefault="005B6BA1" w:rsidP="005D4C45">
            <w:r>
              <w:rPr>
                <w:sz w:val="20"/>
              </w:rPr>
              <w:t>Use separate trigger/echo pins.</w:t>
            </w:r>
          </w:p>
        </w:tc>
      </w:tr>
      <w:tr w:rsidR="00587886" w14:paraId="7FBD4FC5" w14:textId="77777777">
        <w:trPr>
          <w:jc w:val="center"/>
        </w:trPr>
        <w:tc>
          <w:tcPr>
            <w:tcW w:w="5040" w:type="dxa"/>
            <w:tcMar>
              <w:top w:w="40" w:type="dxa"/>
              <w:bottom w:w="40" w:type="dxa"/>
            </w:tcMar>
            <w:vAlign w:val="center"/>
          </w:tcPr>
          <w:p w14:paraId="1F35D8BE" w14:textId="77777777" w:rsidR="00587886" w:rsidRDefault="005B6BA1" w:rsidP="005D4C45">
            <w:r>
              <w:rPr>
                <w:sz w:val="20"/>
              </w:rPr>
              <w:t>Servo movement issues</w:t>
            </w:r>
          </w:p>
        </w:tc>
        <w:tc>
          <w:tcPr>
            <w:tcW w:w="5040" w:type="dxa"/>
            <w:tcMar>
              <w:top w:w="40" w:type="dxa"/>
              <w:bottom w:w="40" w:type="dxa"/>
            </w:tcMar>
            <w:vAlign w:val="center"/>
          </w:tcPr>
          <w:p w14:paraId="6FC8A70B" w14:textId="77777777" w:rsidR="00587886" w:rsidRDefault="005B6BA1" w:rsidP="005D4C45">
            <w:r>
              <w:rPr>
                <w:sz w:val="20"/>
              </w:rPr>
              <w:t>Set suitable opening and closing angles.</w:t>
            </w:r>
          </w:p>
        </w:tc>
      </w:tr>
      <w:tr w:rsidR="00587886" w14:paraId="4EB1959D" w14:textId="77777777">
        <w:trPr>
          <w:jc w:val="center"/>
        </w:trPr>
        <w:tc>
          <w:tcPr>
            <w:tcW w:w="5040" w:type="dxa"/>
            <w:tcMar>
              <w:top w:w="40" w:type="dxa"/>
              <w:bottom w:w="40" w:type="dxa"/>
            </w:tcMar>
            <w:vAlign w:val="center"/>
          </w:tcPr>
          <w:p w14:paraId="1CAA45A9" w14:textId="77777777" w:rsidR="00587886" w:rsidRDefault="005B6BA1" w:rsidP="005D4C45">
            <w:r>
              <w:rPr>
                <w:sz w:val="20"/>
              </w:rPr>
              <w:t>False detection</w:t>
            </w:r>
          </w:p>
        </w:tc>
        <w:tc>
          <w:tcPr>
            <w:tcW w:w="5040" w:type="dxa"/>
            <w:tcMar>
              <w:top w:w="40" w:type="dxa"/>
              <w:bottom w:w="40" w:type="dxa"/>
            </w:tcMar>
            <w:vAlign w:val="center"/>
          </w:tcPr>
          <w:p w14:paraId="4B3F1912" w14:textId="77777777" w:rsidR="00587886" w:rsidRDefault="005B6BA1" w:rsidP="005D4C45">
            <w:r>
              <w:rPr>
                <w:sz w:val="20"/>
              </w:rPr>
              <w:t>Use appropriate threshold values.</w:t>
            </w:r>
          </w:p>
        </w:tc>
      </w:tr>
      <w:tr w:rsidR="00587886" w14:paraId="2EDEFAA9" w14:textId="77777777">
        <w:trPr>
          <w:jc w:val="center"/>
        </w:trPr>
        <w:tc>
          <w:tcPr>
            <w:tcW w:w="5040" w:type="dxa"/>
            <w:tcMar>
              <w:top w:w="40" w:type="dxa"/>
              <w:bottom w:w="40" w:type="dxa"/>
            </w:tcMar>
            <w:vAlign w:val="center"/>
          </w:tcPr>
          <w:p w14:paraId="0DC58C38" w14:textId="77777777" w:rsidR="00587886" w:rsidRDefault="005B6BA1" w:rsidP="005D4C45">
            <w:r>
              <w:rPr>
                <w:sz w:val="20"/>
              </w:rPr>
              <w:t>LED status problems</w:t>
            </w:r>
          </w:p>
        </w:tc>
        <w:tc>
          <w:tcPr>
            <w:tcW w:w="5040" w:type="dxa"/>
            <w:tcMar>
              <w:top w:w="40" w:type="dxa"/>
              <w:bottom w:w="40" w:type="dxa"/>
            </w:tcMar>
            <w:vAlign w:val="center"/>
          </w:tcPr>
          <w:p w14:paraId="6EA0EE33" w14:textId="77777777" w:rsidR="00587886" w:rsidRDefault="005B6BA1" w:rsidP="005D4C45">
            <w:r>
              <w:rPr>
                <w:sz w:val="20"/>
              </w:rPr>
              <w:t>Implement clear program conditions.</w:t>
            </w:r>
          </w:p>
        </w:tc>
      </w:tr>
      <w:tr w:rsidR="00587886" w14:paraId="443C2C5C" w14:textId="77777777">
        <w:trPr>
          <w:jc w:val="center"/>
        </w:trPr>
        <w:tc>
          <w:tcPr>
            <w:tcW w:w="5040" w:type="dxa"/>
            <w:tcMar>
              <w:top w:w="40" w:type="dxa"/>
              <w:bottom w:w="40" w:type="dxa"/>
            </w:tcMar>
            <w:vAlign w:val="center"/>
          </w:tcPr>
          <w:p w14:paraId="3B430108" w14:textId="77777777" w:rsidR="00587886" w:rsidRDefault="005B6BA1" w:rsidP="005D4C45">
            <w:r>
              <w:rPr>
                <w:sz w:val="20"/>
              </w:rPr>
              <w:t>Wiring complexity</w:t>
            </w:r>
          </w:p>
        </w:tc>
        <w:tc>
          <w:tcPr>
            <w:tcW w:w="5040" w:type="dxa"/>
            <w:tcMar>
              <w:top w:w="40" w:type="dxa"/>
              <w:bottom w:w="40" w:type="dxa"/>
            </w:tcMar>
            <w:vAlign w:val="center"/>
          </w:tcPr>
          <w:p w14:paraId="148B6F5E" w14:textId="77777777" w:rsidR="00587886" w:rsidRDefault="005B6BA1" w:rsidP="005D4C45">
            <w:r>
              <w:rPr>
                <w:sz w:val="20"/>
              </w:rPr>
              <w:t>Use common 5V/GND breadboard rails.</w:t>
            </w:r>
          </w:p>
        </w:tc>
      </w:tr>
      <w:tr w:rsidR="00587886" w14:paraId="6E30954E" w14:textId="77777777">
        <w:trPr>
          <w:jc w:val="center"/>
        </w:trPr>
        <w:tc>
          <w:tcPr>
            <w:tcW w:w="5040" w:type="dxa"/>
            <w:tcMar>
              <w:top w:w="40" w:type="dxa"/>
              <w:bottom w:w="40" w:type="dxa"/>
            </w:tcMar>
            <w:vAlign w:val="center"/>
          </w:tcPr>
          <w:p w14:paraId="537E9CA3" w14:textId="77777777" w:rsidR="00587886" w:rsidRDefault="005B6BA1" w:rsidP="005D4C45">
            <w:r>
              <w:rPr>
                <w:sz w:val="20"/>
              </w:rPr>
              <w:t>Prototype size</w:t>
            </w:r>
          </w:p>
        </w:tc>
        <w:tc>
          <w:tcPr>
            <w:tcW w:w="5040" w:type="dxa"/>
            <w:tcMar>
              <w:top w:w="40" w:type="dxa"/>
              <w:bottom w:w="40" w:type="dxa"/>
            </w:tcMar>
            <w:vAlign w:val="center"/>
          </w:tcPr>
          <w:p w14:paraId="3B4C038A" w14:textId="77777777" w:rsidR="00587886" w:rsidRDefault="005B6BA1" w:rsidP="005D4C45">
            <w:r>
              <w:rPr>
                <w:sz w:val="20"/>
              </w:rPr>
              <w:t>Use a compact cardboard/foam-board model.</w:t>
            </w:r>
          </w:p>
        </w:tc>
      </w:tr>
    </w:tbl>
    <w:p w14:paraId="425F9FCB" w14:textId="77777777" w:rsidR="00640545" w:rsidRDefault="00640545" w:rsidP="005D4C45">
      <w:pPr>
        <w:pStyle w:val="Heading1"/>
        <w:spacing w:line="360" w:lineRule="auto"/>
      </w:pPr>
    </w:p>
    <w:p w14:paraId="58DCB8D0" w14:textId="205D9D13" w:rsidR="00587886" w:rsidRDefault="005B6BA1" w:rsidP="005D4C45">
      <w:pPr>
        <w:pStyle w:val="Heading1"/>
        <w:spacing w:line="360" w:lineRule="auto"/>
      </w:pPr>
      <w:r>
        <w:t>15. Conclusion</w:t>
      </w:r>
    </w:p>
    <w:p w14:paraId="26AAD78F" w14:textId="77777777" w:rsidR="00587886" w:rsidRDefault="005B6BA1" w:rsidP="0002719B">
      <w:pPr>
        <w:spacing w:line="360" w:lineRule="auto"/>
        <w:jc w:val="both"/>
      </w:pPr>
      <w:r>
        <w:t>The IoT-Based Smart Home Garage Automation System provides a simple and low-cost approach to automating vehicle entry and garage gate operation. US1 detects an approaching vehicle and starts the gate-opening process. The IR sensor provides confirmation that the vehicle has crossed the entrance, while US2 detects the vehicle inside the garage. Arduino Uno coordinates these sensor inputs and controls the servo motor and status LEDs. After the vehicle is detected inside, the gate closes, the green LED turns OFF and the red LED turns ON to indicate an occupied garage.</w:t>
      </w:r>
    </w:p>
    <w:p w14:paraId="031C542E" w14:textId="77777777" w:rsidR="00587886" w:rsidRDefault="005B6BA1" w:rsidP="0002719B">
      <w:pPr>
        <w:spacing w:line="360" w:lineRule="auto"/>
        <w:jc w:val="both"/>
      </w:pPr>
      <w:r>
        <w:t xml:space="preserve">The Review-I implementation demonstrates that multiple sensors and actuators can be integrated into a single automated sequence. The completed modules and </w:t>
      </w:r>
      <w:proofErr w:type="spellStart"/>
      <w:r>
        <w:t>Tinkercad</w:t>
      </w:r>
      <w:proofErr w:type="spellEnd"/>
      <w:r>
        <w:t xml:space="preserve"> simulation provide a foundation for further hardware testing and system integration.</w:t>
      </w:r>
    </w:p>
    <w:p w14:paraId="70D62A45" w14:textId="77777777" w:rsidR="00587886" w:rsidRDefault="005B6BA1" w:rsidP="005D4C45">
      <w:pPr>
        <w:pStyle w:val="Heading1"/>
        <w:spacing w:line="360" w:lineRule="auto"/>
      </w:pPr>
      <w:r>
        <w:t>16. Future Enhancements</w:t>
      </w:r>
    </w:p>
    <w:p w14:paraId="632096CC" w14:textId="77777777" w:rsidR="00587886" w:rsidRDefault="005B6BA1" w:rsidP="005D4C45">
      <w:pPr>
        <w:pStyle w:val="ListBullet"/>
        <w:spacing w:after="60" w:line="360" w:lineRule="auto"/>
      </w:pPr>
      <w:r>
        <w:t>Mobile application for garage status.</w:t>
      </w:r>
    </w:p>
    <w:p w14:paraId="7445F915" w14:textId="77777777" w:rsidR="00587886" w:rsidRDefault="005B6BA1" w:rsidP="005D4C45">
      <w:pPr>
        <w:pStyle w:val="ListBullet"/>
        <w:spacing w:after="60" w:line="360" w:lineRule="auto"/>
      </w:pPr>
      <w:r>
        <w:t>Cloud-based monitoring.</w:t>
      </w:r>
    </w:p>
    <w:p w14:paraId="3B7186D3" w14:textId="77777777" w:rsidR="00587886" w:rsidRDefault="005B6BA1" w:rsidP="005D4C45">
      <w:pPr>
        <w:pStyle w:val="ListBullet"/>
        <w:spacing w:after="60" w:line="360" w:lineRule="auto"/>
      </w:pPr>
      <w:r>
        <w:t>Notifications when the garage is occupied.</w:t>
      </w:r>
    </w:p>
    <w:p w14:paraId="0D4E3196" w14:textId="77777777" w:rsidR="00587886" w:rsidRDefault="005B6BA1" w:rsidP="005D4C45">
      <w:pPr>
        <w:pStyle w:val="ListBullet"/>
        <w:spacing w:after="60" w:line="360" w:lineRule="auto"/>
      </w:pPr>
      <w:r>
        <w:t>Multiple parking-slot detection.</w:t>
      </w:r>
    </w:p>
    <w:p w14:paraId="0BD0EE4F" w14:textId="77777777" w:rsidR="00587886" w:rsidRDefault="005B6BA1" w:rsidP="005D4C45">
      <w:pPr>
        <w:pStyle w:val="ListBullet"/>
        <w:spacing w:after="60" w:line="360" w:lineRule="auto"/>
      </w:pPr>
      <w:r>
        <w:t>RFID/Bluetooth-based vehicle authentication.</w:t>
      </w:r>
    </w:p>
    <w:p w14:paraId="6953039F" w14:textId="77777777" w:rsidR="00587886" w:rsidRDefault="005B6BA1" w:rsidP="005D4C45">
      <w:pPr>
        <w:pStyle w:val="ListBullet"/>
        <w:spacing w:after="60" w:line="360" w:lineRule="auto"/>
      </w:pPr>
      <w:r>
        <w:t>Remote gate control.</w:t>
      </w:r>
    </w:p>
    <w:p w14:paraId="30BECA12" w14:textId="77777777" w:rsidR="00587886" w:rsidRDefault="005B6BA1" w:rsidP="005D4C45">
      <w:pPr>
        <w:pStyle w:val="Heading1"/>
        <w:spacing w:line="360" w:lineRule="auto"/>
      </w:pPr>
      <w:r>
        <w:t>17. Review-I Status Summary</w:t>
      </w:r>
    </w:p>
    <w:tbl>
      <w:tblPr>
        <w:tblStyle w:val="TableGrid"/>
        <w:tblW w:w="0" w:type="auto"/>
        <w:jc w:val="center"/>
        <w:tblLook w:val="04A0" w:firstRow="1" w:lastRow="0" w:firstColumn="1" w:lastColumn="0" w:noHBand="0" w:noVBand="1"/>
      </w:tblPr>
      <w:tblGrid>
        <w:gridCol w:w="5035"/>
        <w:gridCol w:w="5035"/>
      </w:tblGrid>
      <w:tr w:rsidR="00587886" w14:paraId="0730416A" w14:textId="77777777">
        <w:trPr>
          <w:jc w:val="center"/>
        </w:trPr>
        <w:tc>
          <w:tcPr>
            <w:tcW w:w="5040" w:type="dxa"/>
            <w:shd w:val="clear" w:color="auto" w:fill="D9E1F2"/>
            <w:tcMar>
              <w:top w:w="40" w:type="dxa"/>
              <w:bottom w:w="40" w:type="dxa"/>
            </w:tcMar>
            <w:vAlign w:val="center"/>
          </w:tcPr>
          <w:p w14:paraId="225AF02E" w14:textId="77777777" w:rsidR="00587886" w:rsidRDefault="005B6BA1" w:rsidP="005D4C45">
            <w:r>
              <w:rPr>
                <w:b/>
                <w:sz w:val="20"/>
              </w:rPr>
              <w:t>Activity</w:t>
            </w:r>
          </w:p>
        </w:tc>
        <w:tc>
          <w:tcPr>
            <w:tcW w:w="5040" w:type="dxa"/>
            <w:shd w:val="clear" w:color="auto" w:fill="D9E1F2"/>
            <w:tcMar>
              <w:top w:w="40" w:type="dxa"/>
              <w:bottom w:w="40" w:type="dxa"/>
            </w:tcMar>
            <w:vAlign w:val="center"/>
          </w:tcPr>
          <w:p w14:paraId="15BCCDCF" w14:textId="77777777" w:rsidR="00587886" w:rsidRDefault="005B6BA1" w:rsidP="005D4C45">
            <w:r>
              <w:rPr>
                <w:b/>
                <w:sz w:val="20"/>
              </w:rPr>
              <w:t>Status</w:t>
            </w:r>
          </w:p>
        </w:tc>
      </w:tr>
      <w:tr w:rsidR="00587886" w14:paraId="631E268F" w14:textId="77777777">
        <w:trPr>
          <w:jc w:val="center"/>
        </w:trPr>
        <w:tc>
          <w:tcPr>
            <w:tcW w:w="5040" w:type="dxa"/>
            <w:tcMar>
              <w:top w:w="40" w:type="dxa"/>
              <w:bottom w:w="40" w:type="dxa"/>
            </w:tcMar>
            <w:vAlign w:val="center"/>
          </w:tcPr>
          <w:p w14:paraId="614A305C" w14:textId="77777777" w:rsidR="00587886" w:rsidRDefault="005B6BA1" w:rsidP="005D4C45">
            <w:r>
              <w:rPr>
                <w:sz w:val="20"/>
              </w:rPr>
              <w:t>Project topic selection</w:t>
            </w:r>
          </w:p>
        </w:tc>
        <w:tc>
          <w:tcPr>
            <w:tcW w:w="5040" w:type="dxa"/>
            <w:tcMar>
              <w:top w:w="40" w:type="dxa"/>
              <w:bottom w:w="40" w:type="dxa"/>
            </w:tcMar>
            <w:vAlign w:val="center"/>
          </w:tcPr>
          <w:p w14:paraId="762E23BE" w14:textId="77777777" w:rsidR="00587886" w:rsidRDefault="005B6BA1" w:rsidP="005D4C45">
            <w:r>
              <w:rPr>
                <w:sz w:val="20"/>
              </w:rPr>
              <w:t>Completed</w:t>
            </w:r>
          </w:p>
        </w:tc>
      </w:tr>
      <w:tr w:rsidR="00587886" w14:paraId="0657E65C" w14:textId="77777777">
        <w:trPr>
          <w:jc w:val="center"/>
        </w:trPr>
        <w:tc>
          <w:tcPr>
            <w:tcW w:w="5040" w:type="dxa"/>
            <w:tcMar>
              <w:top w:w="40" w:type="dxa"/>
              <w:bottom w:w="40" w:type="dxa"/>
            </w:tcMar>
            <w:vAlign w:val="center"/>
          </w:tcPr>
          <w:p w14:paraId="16BA2394" w14:textId="77777777" w:rsidR="00587886" w:rsidRDefault="005B6BA1" w:rsidP="005D4C45">
            <w:r>
              <w:rPr>
                <w:sz w:val="20"/>
              </w:rPr>
              <w:t>Problem identification</w:t>
            </w:r>
          </w:p>
        </w:tc>
        <w:tc>
          <w:tcPr>
            <w:tcW w:w="5040" w:type="dxa"/>
            <w:tcMar>
              <w:top w:w="40" w:type="dxa"/>
              <w:bottom w:w="40" w:type="dxa"/>
            </w:tcMar>
            <w:vAlign w:val="center"/>
          </w:tcPr>
          <w:p w14:paraId="7DF3A041" w14:textId="77777777" w:rsidR="00587886" w:rsidRDefault="005B6BA1" w:rsidP="005D4C45">
            <w:r>
              <w:rPr>
                <w:sz w:val="20"/>
              </w:rPr>
              <w:t>Completed</w:t>
            </w:r>
          </w:p>
        </w:tc>
      </w:tr>
      <w:tr w:rsidR="00587886" w14:paraId="20B4F9B1" w14:textId="77777777">
        <w:trPr>
          <w:jc w:val="center"/>
        </w:trPr>
        <w:tc>
          <w:tcPr>
            <w:tcW w:w="5040" w:type="dxa"/>
            <w:tcMar>
              <w:top w:w="40" w:type="dxa"/>
              <w:bottom w:w="40" w:type="dxa"/>
            </w:tcMar>
            <w:vAlign w:val="center"/>
          </w:tcPr>
          <w:p w14:paraId="752D1DED" w14:textId="77777777" w:rsidR="00587886" w:rsidRDefault="005B6BA1" w:rsidP="005D4C45">
            <w:r>
              <w:rPr>
                <w:sz w:val="20"/>
              </w:rPr>
              <w:t>Objectives</w:t>
            </w:r>
          </w:p>
        </w:tc>
        <w:tc>
          <w:tcPr>
            <w:tcW w:w="5040" w:type="dxa"/>
            <w:tcMar>
              <w:top w:w="40" w:type="dxa"/>
              <w:bottom w:w="40" w:type="dxa"/>
            </w:tcMar>
            <w:vAlign w:val="center"/>
          </w:tcPr>
          <w:p w14:paraId="5EE20A60" w14:textId="77777777" w:rsidR="00587886" w:rsidRDefault="005B6BA1" w:rsidP="005D4C45">
            <w:r>
              <w:rPr>
                <w:sz w:val="20"/>
              </w:rPr>
              <w:t>Completed</w:t>
            </w:r>
          </w:p>
        </w:tc>
      </w:tr>
      <w:tr w:rsidR="00587886" w14:paraId="0FDA562C" w14:textId="77777777">
        <w:trPr>
          <w:jc w:val="center"/>
        </w:trPr>
        <w:tc>
          <w:tcPr>
            <w:tcW w:w="5040" w:type="dxa"/>
            <w:tcMar>
              <w:top w:w="40" w:type="dxa"/>
              <w:bottom w:w="40" w:type="dxa"/>
            </w:tcMar>
            <w:vAlign w:val="center"/>
          </w:tcPr>
          <w:p w14:paraId="59DBB598" w14:textId="77777777" w:rsidR="00587886" w:rsidRDefault="005B6BA1" w:rsidP="005D4C45">
            <w:r>
              <w:rPr>
                <w:sz w:val="20"/>
              </w:rPr>
              <w:t>Hardware and software identification</w:t>
            </w:r>
          </w:p>
        </w:tc>
        <w:tc>
          <w:tcPr>
            <w:tcW w:w="5040" w:type="dxa"/>
            <w:tcMar>
              <w:top w:w="40" w:type="dxa"/>
              <w:bottom w:w="40" w:type="dxa"/>
            </w:tcMar>
            <w:vAlign w:val="center"/>
          </w:tcPr>
          <w:p w14:paraId="5CD26E32" w14:textId="77777777" w:rsidR="00587886" w:rsidRDefault="005B6BA1" w:rsidP="005D4C45">
            <w:r>
              <w:rPr>
                <w:sz w:val="20"/>
              </w:rPr>
              <w:t>Completed</w:t>
            </w:r>
          </w:p>
        </w:tc>
      </w:tr>
      <w:tr w:rsidR="00587886" w14:paraId="70B2AFB8" w14:textId="77777777">
        <w:trPr>
          <w:jc w:val="center"/>
        </w:trPr>
        <w:tc>
          <w:tcPr>
            <w:tcW w:w="5040" w:type="dxa"/>
            <w:tcMar>
              <w:top w:w="40" w:type="dxa"/>
              <w:bottom w:w="40" w:type="dxa"/>
            </w:tcMar>
            <w:vAlign w:val="center"/>
          </w:tcPr>
          <w:p w14:paraId="46289FF0" w14:textId="77777777" w:rsidR="00587886" w:rsidRDefault="005B6BA1" w:rsidP="005D4C45">
            <w:r>
              <w:rPr>
                <w:sz w:val="20"/>
              </w:rPr>
              <w:t>System flow and flowchart</w:t>
            </w:r>
          </w:p>
        </w:tc>
        <w:tc>
          <w:tcPr>
            <w:tcW w:w="5040" w:type="dxa"/>
            <w:tcMar>
              <w:top w:w="40" w:type="dxa"/>
              <w:bottom w:w="40" w:type="dxa"/>
            </w:tcMar>
            <w:vAlign w:val="center"/>
          </w:tcPr>
          <w:p w14:paraId="1F8C9EBE" w14:textId="77777777" w:rsidR="00587886" w:rsidRDefault="005B6BA1" w:rsidP="005D4C45">
            <w:r>
              <w:rPr>
                <w:sz w:val="20"/>
              </w:rPr>
              <w:t>Completed</w:t>
            </w:r>
          </w:p>
        </w:tc>
      </w:tr>
      <w:tr w:rsidR="00587886" w14:paraId="51E0472E" w14:textId="77777777">
        <w:trPr>
          <w:jc w:val="center"/>
        </w:trPr>
        <w:tc>
          <w:tcPr>
            <w:tcW w:w="5040" w:type="dxa"/>
            <w:tcMar>
              <w:top w:w="40" w:type="dxa"/>
              <w:bottom w:w="40" w:type="dxa"/>
            </w:tcMar>
            <w:vAlign w:val="center"/>
          </w:tcPr>
          <w:p w14:paraId="120C17BD" w14:textId="77777777" w:rsidR="00587886" w:rsidRDefault="005B6BA1" w:rsidP="005D4C45">
            <w:r>
              <w:rPr>
                <w:sz w:val="20"/>
              </w:rPr>
              <w:t>Sensor interfacing</w:t>
            </w:r>
          </w:p>
        </w:tc>
        <w:tc>
          <w:tcPr>
            <w:tcW w:w="5040" w:type="dxa"/>
            <w:tcMar>
              <w:top w:w="40" w:type="dxa"/>
              <w:bottom w:w="40" w:type="dxa"/>
            </w:tcMar>
            <w:vAlign w:val="center"/>
          </w:tcPr>
          <w:p w14:paraId="74F764BB" w14:textId="77777777" w:rsidR="00587886" w:rsidRDefault="005B6BA1" w:rsidP="005D4C45">
            <w:r>
              <w:rPr>
                <w:sz w:val="20"/>
              </w:rPr>
              <w:t>Completed</w:t>
            </w:r>
          </w:p>
        </w:tc>
      </w:tr>
      <w:tr w:rsidR="00587886" w14:paraId="3EF4E6C4" w14:textId="77777777">
        <w:trPr>
          <w:jc w:val="center"/>
        </w:trPr>
        <w:tc>
          <w:tcPr>
            <w:tcW w:w="5040" w:type="dxa"/>
            <w:tcMar>
              <w:top w:w="40" w:type="dxa"/>
              <w:bottom w:w="40" w:type="dxa"/>
            </w:tcMar>
            <w:vAlign w:val="center"/>
          </w:tcPr>
          <w:p w14:paraId="24178342" w14:textId="77777777" w:rsidR="00587886" w:rsidRDefault="005B6BA1" w:rsidP="005D4C45">
            <w:r>
              <w:rPr>
                <w:sz w:val="20"/>
              </w:rPr>
              <w:t>Servo and LED control</w:t>
            </w:r>
          </w:p>
        </w:tc>
        <w:tc>
          <w:tcPr>
            <w:tcW w:w="5040" w:type="dxa"/>
            <w:tcMar>
              <w:top w:w="40" w:type="dxa"/>
              <w:bottom w:w="40" w:type="dxa"/>
            </w:tcMar>
            <w:vAlign w:val="center"/>
          </w:tcPr>
          <w:p w14:paraId="351342C2" w14:textId="77777777" w:rsidR="00587886" w:rsidRDefault="005B6BA1" w:rsidP="005D4C45">
            <w:r>
              <w:rPr>
                <w:sz w:val="20"/>
              </w:rPr>
              <w:t>Completed</w:t>
            </w:r>
          </w:p>
        </w:tc>
      </w:tr>
      <w:tr w:rsidR="00587886" w14:paraId="1971E467" w14:textId="77777777">
        <w:trPr>
          <w:jc w:val="center"/>
        </w:trPr>
        <w:tc>
          <w:tcPr>
            <w:tcW w:w="5040" w:type="dxa"/>
            <w:tcMar>
              <w:top w:w="40" w:type="dxa"/>
              <w:bottom w:w="40" w:type="dxa"/>
            </w:tcMar>
            <w:vAlign w:val="center"/>
          </w:tcPr>
          <w:p w14:paraId="5445C252" w14:textId="77777777" w:rsidR="00587886" w:rsidRDefault="005B6BA1" w:rsidP="005D4C45">
            <w:proofErr w:type="spellStart"/>
            <w:r>
              <w:rPr>
                <w:sz w:val="20"/>
              </w:rPr>
              <w:t>Tinkercad</w:t>
            </w:r>
            <w:proofErr w:type="spellEnd"/>
            <w:r>
              <w:rPr>
                <w:sz w:val="20"/>
              </w:rPr>
              <w:t xml:space="preserve"> simulation</w:t>
            </w:r>
          </w:p>
        </w:tc>
        <w:tc>
          <w:tcPr>
            <w:tcW w:w="5040" w:type="dxa"/>
            <w:tcMar>
              <w:top w:w="40" w:type="dxa"/>
              <w:bottom w:w="40" w:type="dxa"/>
            </w:tcMar>
            <w:vAlign w:val="center"/>
          </w:tcPr>
          <w:p w14:paraId="133CAAD2" w14:textId="77777777" w:rsidR="00587886" w:rsidRDefault="005B6BA1" w:rsidP="005D4C45">
            <w:r>
              <w:rPr>
                <w:sz w:val="20"/>
              </w:rPr>
              <w:t>Completed</w:t>
            </w:r>
          </w:p>
        </w:tc>
      </w:tr>
      <w:tr w:rsidR="00587886" w14:paraId="6370D715" w14:textId="77777777">
        <w:trPr>
          <w:jc w:val="center"/>
        </w:trPr>
        <w:tc>
          <w:tcPr>
            <w:tcW w:w="5040" w:type="dxa"/>
            <w:tcMar>
              <w:top w:w="40" w:type="dxa"/>
              <w:bottom w:w="40" w:type="dxa"/>
            </w:tcMar>
            <w:vAlign w:val="center"/>
          </w:tcPr>
          <w:p w14:paraId="4153FA0A" w14:textId="77777777" w:rsidR="00587886" w:rsidRDefault="005B6BA1" w:rsidP="005D4C45">
            <w:r>
              <w:rPr>
                <w:sz w:val="20"/>
              </w:rPr>
              <w:t>Hardware prototype development and testing</w:t>
            </w:r>
          </w:p>
        </w:tc>
        <w:tc>
          <w:tcPr>
            <w:tcW w:w="5040" w:type="dxa"/>
            <w:tcMar>
              <w:top w:w="40" w:type="dxa"/>
              <w:bottom w:w="40" w:type="dxa"/>
            </w:tcMar>
            <w:vAlign w:val="center"/>
          </w:tcPr>
          <w:p w14:paraId="4DAC3B6E" w14:textId="77777777" w:rsidR="00587886" w:rsidRDefault="005B6BA1" w:rsidP="005D4C45">
            <w:r>
              <w:rPr>
                <w:sz w:val="20"/>
              </w:rPr>
              <w:t>Current Stage</w:t>
            </w:r>
          </w:p>
        </w:tc>
      </w:tr>
    </w:tbl>
    <w:p w14:paraId="7AF81E96" w14:textId="7958505A" w:rsidR="00587886" w:rsidRDefault="005B6BA1" w:rsidP="005D4C45">
      <w:pPr>
        <w:pStyle w:val="Heading1"/>
        <w:spacing w:line="360" w:lineRule="auto"/>
      </w:pPr>
      <w:r>
        <w:lastRenderedPageBreak/>
        <w:t>Source Basis</w:t>
      </w:r>
    </w:p>
    <w:p w14:paraId="1BBA5828" w14:textId="77777777" w:rsidR="00587886" w:rsidRDefault="005B6BA1" w:rsidP="0002719B">
      <w:pPr>
        <w:spacing w:line="360" w:lineRule="auto"/>
        <w:jc w:val="both"/>
      </w:pPr>
      <w:r>
        <w:t>This report has been rewritten and organized from the submitted Review-I PowerPoint presentation and the supplied IoT Project Review-I report template. The technical content, modules, hardware, algorithm, implementation status, demonstration sequence, contributions, challenges, solutions and future enhancements follow the project presentation.</w:t>
      </w:r>
    </w:p>
    <w:p w14:paraId="5572F1CD" w14:textId="77777777" w:rsidR="001D22AF" w:rsidRDefault="001D22AF" w:rsidP="005D4C45">
      <w:pPr>
        <w:spacing w:line="360" w:lineRule="auto"/>
      </w:pPr>
    </w:p>
    <w:p w14:paraId="578DECBC" w14:textId="5F0E736E" w:rsidR="001D22AF" w:rsidRDefault="001D22AF" w:rsidP="005D4C45">
      <w:pPr>
        <w:spacing w:line="360" w:lineRule="auto"/>
      </w:pPr>
    </w:p>
    <w:p w14:paraId="6EA73CFB" w14:textId="77777777" w:rsidR="001D22AF" w:rsidRDefault="001D22AF"/>
    <w:p w14:paraId="0C46CB2A" w14:textId="77777777" w:rsidR="001D22AF" w:rsidRDefault="001D22AF"/>
    <w:p w14:paraId="210F11C3" w14:textId="77777777" w:rsidR="001D22AF" w:rsidRDefault="001D22AF"/>
    <w:p w14:paraId="0A7242D4" w14:textId="77777777" w:rsidR="001D22AF" w:rsidRDefault="001D22AF"/>
    <w:p w14:paraId="4E6636BA" w14:textId="77777777" w:rsidR="001D22AF" w:rsidRDefault="001D22AF"/>
    <w:p w14:paraId="50B31D61" w14:textId="77777777" w:rsidR="001D22AF" w:rsidRDefault="001D22AF">
      <w:r>
        <w:br w:type="page"/>
      </w:r>
    </w:p>
    <w:p w14:paraId="5720CEE7" w14:textId="424E4B7F" w:rsidR="001D22AF" w:rsidRDefault="001D22AF">
      <w:r>
        <w:rPr>
          <w:noProof/>
        </w:rPr>
        <w:lastRenderedPageBreak/>
        <w:drawing>
          <wp:inline distT="0" distB="0" distL="0" distR="0" wp14:anchorId="33989A46" wp14:editId="76DA1941">
            <wp:extent cx="6118860" cy="4211955"/>
            <wp:effectExtent l="0" t="0" r="0" b="0"/>
            <wp:docPr id="2080506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860" cy="4211955"/>
                    </a:xfrm>
                    <a:prstGeom prst="rect">
                      <a:avLst/>
                    </a:prstGeom>
                    <a:noFill/>
                    <a:ln>
                      <a:noFill/>
                    </a:ln>
                  </pic:spPr>
                </pic:pic>
              </a:graphicData>
            </a:graphic>
          </wp:inline>
        </w:drawing>
      </w:r>
    </w:p>
    <w:p w14:paraId="41242869" w14:textId="77777777" w:rsidR="001D22AF" w:rsidRDefault="001D22AF"/>
    <w:p w14:paraId="6521C023" w14:textId="027AEEB4" w:rsidR="001D22AF" w:rsidRDefault="001D22AF">
      <w:r>
        <w:rPr>
          <w:noProof/>
        </w:rPr>
        <w:drawing>
          <wp:inline distT="0" distB="0" distL="0" distR="0" wp14:anchorId="13D0A2F8" wp14:editId="6D497D8D">
            <wp:extent cx="6163945" cy="3689371"/>
            <wp:effectExtent l="0" t="0" r="8255" b="6350"/>
            <wp:docPr id="122992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4422" cy="3695642"/>
                    </a:xfrm>
                    <a:prstGeom prst="rect">
                      <a:avLst/>
                    </a:prstGeom>
                    <a:noFill/>
                    <a:ln>
                      <a:noFill/>
                    </a:ln>
                  </pic:spPr>
                </pic:pic>
              </a:graphicData>
            </a:graphic>
          </wp:inline>
        </w:drawing>
      </w:r>
    </w:p>
    <w:p w14:paraId="62EE8617" w14:textId="77777777" w:rsidR="001D22AF" w:rsidRDefault="001D22AF"/>
    <w:p w14:paraId="1C8B55AF" w14:textId="5E541B25" w:rsidR="001D22AF" w:rsidRDefault="001D22AF">
      <w:r w:rsidRPr="001D22AF">
        <w:rPr>
          <w:noProof/>
        </w:rPr>
        <w:lastRenderedPageBreak/>
        <w:drawing>
          <wp:inline distT="0" distB="0" distL="0" distR="0" wp14:anchorId="5BA250D4" wp14:editId="0651C49E">
            <wp:extent cx="6453965" cy="4114800"/>
            <wp:effectExtent l="0" t="0" r="4445" b="0"/>
            <wp:docPr id="56925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50954" name=""/>
                    <pic:cNvPicPr/>
                  </pic:nvPicPr>
                  <pic:blipFill>
                    <a:blip r:embed="rId10"/>
                    <a:stretch>
                      <a:fillRect/>
                    </a:stretch>
                  </pic:blipFill>
                  <pic:spPr>
                    <a:xfrm>
                      <a:off x="0" y="0"/>
                      <a:ext cx="6489639" cy="4137544"/>
                    </a:xfrm>
                    <a:prstGeom prst="rect">
                      <a:avLst/>
                    </a:prstGeom>
                  </pic:spPr>
                </pic:pic>
              </a:graphicData>
            </a:graphic>
          </wp:inline>
        </w:drawing>
      </w:r>
    </w:p>
    <w:p w14:paraId="0FE7492C" w14:textId="77777777" w:rsidR="001D22AF" w:rsidRDefault="001D22AF"/>
    <w:p w14:paraId="02AED152" w14:textId="10048698" w:rsidR="001D22AF" w:rsidRDefault="001D22AF">
      <w:r w:rsidRPr="001D22AF">
        <w:rPr>
          <w:noProof/>
        </w:rPr>
        <w:drawing>
          <wp:inline distT="0" distB="0" distL="0" distR="0" wp14:anchorId="18AC3583" wp14:editId="1715AD00">
            <wp:extent cx="6400800" cy="4046220"/>
            <wp:effectExtent l="0" t="0" r="0" b="0"/>
            <wp:docPr id="178880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03836" name=""/>
                    <pic:cNvPicPr/>
                  </pic:nvPicPr>
                  <pic:blipFill>
                    <a:blip r:embed="rId11"/>
                    <a:stretch>
                      <a:fillRect/>
                    </a:stretch>
                  </pic:blipFill>
                  <pic:spPr>
                    <a:xfrm>
                      <a:off x="0" y="0"/>
                      <a:ext cx="6400800" cy="4046220"/>
                    </a:xfrm>
                    <a:prstGeom prst="rect">
                      <a:avLst/>
                    </a:prstGeom>
                  </pic:spPr>
                </pic:pic>
              </a:graphicData>
            </a:graphic>
          </wp:inline>
        </w:drawing>
      </w:r>
    </w:p>
    <w:sectPr w:rsidR="001D22AF"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A7C5C" w14:textId="77777777" w:rsidR="001A3906" w:rsidRDefault="001A3906">
      <w:pPr>
        <w:spacing w:after="0" w:line="240" w:lineRule="auto"/>
      </w:pPr>
      <w:r>
        <w:separator/>
      </w:r>
    </w:p>
  </w:endnote>
  <w:endnote w:type="continuationSeparator" w:id="0">
    <w:p w14:paraId="59A67632" w14:textId="77777777" w:rsidR="001A3906" w:rsidRDefault="001A3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5CF7" w14:textId="77777777" w:rsidR="00587886" w:rsidRDefault="005B6BA1">
    <w:pPr>
      <w:pStyle w:val="Footer"/>
      <w:jc w:val="center"/>
    </w:pPr>
    <w:r>
      <w:rPr>
        <w:sz w:val="18"/>
      </w:rPr>
      <w:t>Aditya University | Department of Computer Applications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F0321" w14:textId="77777777" w:rsidR="001A3906" w:rsidRDefault="001A3906">
      <w:pPr>
        <w:spacing w:after="0" w:line="240" w:lineRule="auto"/>
      </w:pPr>
      <w:r>
        <w:separator/>
      </w:r>
    </w:p>
  </w:footnote>
  <w:footnote w:type="continuationSeparator" w:id="0">
    <w:p w14:paraId="3852CAAB" w14:textId="77777777" w:rsidR="001A3906" w:rsidRDefault="001A3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51128">
    <w:abstractNumId w:val="8"/>
  </w:num>
  <w:num w:numId="2" w16cid:durableId="1171288662">
    <w:abstractNumId w:val="6"/>
  </w:num>
  <w:num w:numId="3" w16cid:durableId="380135052">
    <w:abstractNumId w:val="5"/>
  </w:num>
  <w:num w:numId="4" w16cid:durableId="1412119906">
    <w:abstractNumId w:val="4"/>
  </w:num>
  <w:num w:numId="5" w16cid:durableId="665396755">
    <w:abstractNumId w:val="7"/>
  </w:num>
  <w:num w:numId="6" w16cid:durableId="1623150302">
    <w:abstractNumId w:val="3"/>
  </w:num>
  <w:num w:numId="7" w16cid:durableId="1274289678">
    <w:abstractNumId w:val="2"/>
  </w:num>
  <w:num w:numId="8" w16cid:durableId="1607034947">
    <w:abstractNumId w:val="1"/>
  </w:num>
  <w:num w:numId="9" w16cid:durableId="11830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D55"/>
    <w:rsid w:val="0002719B"/>
    <w:rsid w:val="00034616"/>
    <w:rsid w:val="00055317"/>
    <w:rsid w:val="0006063C"/>
    <w:rsid w:val="0008306A"/>
    <w:rsid w:val="000C3C03"/>
    <w:rsid w:val="0015074B"/>
    <w:rsid w:val="001A3906"/>
    <w:rsid w:val="001B383B"/>
    <w:rsid w:val="001D22AF"/>
    <w:rsid w:val="002524A5"/>
    <w:rsid w:val="0029639D"/>
    <w:rsid w:val="00326F90"/>
    <w:rsid w:val="00340765"/>
    <w:rsid w:val="00587886"/>
    <w:rsid w:val="005B6BA1"/>
    <w:rsid w:val="005C0C11"/>
    <w:rsid w:val="005D4C45"/>
    <w:rsid w:val="00640545"/>
    <w:rsid w:val="006D3E6B"/>
    <w:rsid w:val="006F2280"/>
    <w:rsid w:val="00741607"/>
    <w:rsid w:val="007B62C0"/>
    <w:rsid w:val="008A2919"/>
    <w:rsid w:val="00AA1D8D"/>
    <w:rsid w:val="00AD0E29"/>
    <w:rsid w:val="00B47730"/>
    <w:rsid w:val="00CB0664"/>
    <w:rsid w:val="00D113D9"/>
    <w:rsid w:val="00D1562E"/>
    <w:rsid w:val="00DD4FBB"/>
    <w:rsid w:val="00E80B1F"/>
    <w:rsid w:val="00EB22A1"/>
    <w:rsid w:val="00EF6CE0"/>
    <w:rsid w:val="00F55F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9EA5D8"/>
  <w14:defaultImageDpi w14:val="300"/>
  <w15:docId w15:val="{F5A9D2F0-4A68-473E-A3F2-45FB5927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1905</Words>
  <Characters>10863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 Lakshmi Divili</cp:lastModifiedBy>
  <cp:revision>4</cp:revision>
  <dcterms:created xsi:type="dcterms:W3CDTF">2026-09-09T13:41:00Z</dcterms:created>
  <dcterms:modified xsi:type="dcterms:W3CDTF">2026-09-09T14:46:00Z</dcterms:modified>
  <cp:category/>
</cp:coreProperties>
</file>